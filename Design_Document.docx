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D7363" w14:textId="77777777" w:rsidR="00A877DF" w:rsidRPr="00694095" w:rsidRDefault="00A877DF" w:rsidP="00A877DF">
      <w:pPr>
        <w:spacing w:after="160"/>
        <w:jc w:val="center"/>
        <w:rPr>
          <w:szCs w:val="24"/>
          <w:lang w:val="en"/>
        </w:rPr>
      </w:pPr>
      <w:proofErr w:type="spellStart"/>
      <w:r w:rsidRPr="00694095">
        <w:rPr>
          <w:b/>
          <w:bCs/>
          <w:szCs w:val="24"/>
          <w:lang w:val="en"/>
        </w:rPr>
        <w:t>Міністерство</w:t>
      </w:r>
      <w:proofErr w:type="spellEnd"/>
      <w:r w:rsidRPr="00694095">
        <w:rPr>
          <w:b/>
          <w:bCs/>
          <w:szCs w:val="24"/>
          <w:lang w:val="en"/>
        </w:rPr>
        <w:t xml:space="preserve"> </w:t>
      </w:r>
      <w:proofErr w:type="spellStart"/>
      <w:r w:rsidRPr="00694095">
        <w:rPr>
          <w:b/>
          <w:bCs/>
          <w:szCs w:val="24"/>
          <w:lang w:val="en"/>
        </w:rPr>
        <w:t>освіти</w:t>
      </w:r>
      <w:proofErr w:type="spellEnd"/>
      <w:r w:rsidRPr="00694095">
        <w:rPr>
          <w:b/>
          <w:bCs/>
          <w:szCs w:val="24"/>
          <w:lang w:val="en"/>
        </w:rPr>
        <w:t xml:space="preserve"> і </w:t>
      </w:r>
      <w:proofErr w:type="spellStart"/>
      <w:r w:rsidRPr="00694095">
        <w:rPr>
          <w:b/>
          <w:bCs/>
          <w:szCs w:val="24"/>
          <w:lang w:val="en"/>
        </w:rPr>
        <w:t>науки</w:t>
      </w:r>
      <w:proofErr w:type="spellEnd"/>
      <w:r w:rsidRPr="00694095">
        <w:rPr>
          <w:b/>
          <w:bCs/>
          <w:szCs w:val="24"/>
          <w:lang w:val="en"/>
        </w:rPr>
        <w:t xml:space="preserve"> </w:t>
      </w:r>
      <w:proofErr w:type="spellStart"/>
      <w:r w:rsidRPr="00694095">
        <w:rPr>
          <w:b/>
          <w:bCs/>
          <w:szCs w:val="24"/>
          <w:lang w:val="en"/>
        </w:rPr>
        <w:t>України</w:t>
      </w:r>
      <w:proofErr w:type="spellEnd"/>
      <w:r w:rsidRPr="00694095">
        <w:rPr>
          <w:b/>
          <w:bCs/>
          <w:szCs w:val="24"/>
          <w:lang w:val="en"/>
        </w:rPr>
        <w:br/>
      </w:r>
      <w:proofErr w:type="spellStart"/>
      <w:r w:rsidRPr="00694095">
        <w:rPr>
          <w:b/>
          <w:bCs/>
          <w:szCs w:val="24"/>
          <w:lang w:val="en"/>
        </w:rPr>
        <w:t>Національний</w:t>
      </w:r>
      <w:proofErr w:type="spellEnd"/>
      <w:r w:rsidRPr="00694095">
        <w:rPr>
          <w:b/>
          <w:bCs/>
          <w:szCs w:val="24"/>
          <w:lang w:val="en"/>
        </w:rPr>
        <w:t xml:space="preserve"> </w:t>
      </w:r>
      <w:proofErr w:type="spellStart"/>
      <w:r w:rsidRPr="00694095">
        <w:rPr>
          <w:b/>
          <w:bCs/>
          <w:szCs w:val="24"/>
          <w:lang w:val="en"/>
        </w:rPr>
        <w:t>технічний</w:t>
      </w:r>
      <w:proofErr w:type="spellEnd"/>
      <w:r w:rsidRPr="00694095">
        <w:rPr>
          <w:b/>
          <w:bCs/>
          <w:szCs w:val="24"/>
          <w:lang w:val="en"/>
        </w:rPr>
        <w:t xml:space="preserve"> </w:t>
      </w:r>
      <w:proofErr w:type="spellStart"/>
      <w:r w:rsidRPr="00694095">
        <w:rPr>
          <w:b/>
          <w:bCs/>
          <w:szCs w:val="24"/>
          <w:lang w:val="en"/>
        </w:rPr>
        <w:t>університет</w:t>
      </w:r>
      <w:proofErr w:type="spellEnd"/>
      <w:r w:rsidRPr="00694095">
        <w:rPr>
          <w:b/>
          <w:bCs/>
          <w:szCs w:val="24"/>
          <w:lang w:val="en"/>
        </w:rPr>
        <w:t xml:space="preserve"> </w:t>
      </w:r>
      <w:proofErr w:type="spellStart"/>
      <w:r w:rsidRPr="00694095">
        <w:rPr>
          <w:b/>
          <w:bCs/>
          <w:szCs w:val="24"/>
          <w:lang w:val="en"/>
        </w:rPr>
        <w:t>України</w:t>
      </w:r>
      <w:proofErr w:type="spellEnd"/>
      <w:r w:rsidRPr="00694095">
        <w:rPr>
          <w:b/>
          <w:bCs/>
          <w:szCs w:val="24"/>
          <w:lang w:val="en"/>
        </w:rPr>
        <w:br/>
        <w:t>«</w:t>
      </w:r>
      <w:proofErr w:type="spellStart"/>
      <w:r w:rsidRPr="00694095">
        <w:rPr>
          <w:b/>
          <w:bCs/>
          <w:szCs w:val="24"/>
          <w:lang w:val="en"/>
        </w:rPr>
        <w:t>Київський</w:t>
      </w:r>
      <w:proofErr w:type="spellEnd"/>
      <w:r w:rsidRPr="00694095">
        <w:rPr>
          <w:b/>
          <w:bCs/>
          <w:szCs w:val="24"/>
          <w:lang w:val="en"/>
        </w:rPr>
        <w:t xml:space="preserve"> </w:t>
      </w:r>
      <w:proofErr w:type="spellStart"/>
      <w:r w:rsidRPr="00694095">
        <w:rPr>
          <w:b/>
          <w:bCs/>
          <w:szCs w:val="24"/>
          <w:lang w:val="en"/>
        </w:rPr>
        <w:t>політехнічний</w:t>
      </w:r>
      <w:proofErr w:type="spellEnd"/>
      <w:r w:rsidRPr="00694095">
        <w:rPr>
          <w:b/>
          <w:bCs/>
          <w:szCs w:val="24"/>
          <w:lang w:val="en"/>
        </w:rPr>
        <w:t xml:space="preserve"> </w:t>
      </w:r>
      <w:proofErr w:type="spellStart"/>
      <w:r w:rsidRPr="00694095">
        <w:rPr>
          <w:b/>
          <w:bCs/>
          <w:szCs w:val="24"/>
          <w:lang w:val="en"/>
        </w:rPr>
        <w:t>інститут</w:t>
      </w:r>
      <w:proofErr w:type="spellEnd"/>
      <w:r w:rsidRPr="00694095">
        <w:rPr>
          <w:b/>
          <w:bCs/>
          <w:szCs w:val="24"/>
          <w:lang w:val="en"/>
        </w:rPr>
        <w:t xml:space="preserve"> </w:t>
      </w:r>
      <w:proofErr w:type="spellStart"/>
      <w:r w:rsidRPr="00694095">
        <w:rPr>
          <w:b/>
          <w:bCs/>
          <w:szCs w:val="24"/>
          <w:lang w:val="en"/>
        </w:rPr>
        <w:t>імені</w:t>
      </w:r>
      <w:proofErr w:type="spellEnd"/>
      <w:r w:rsidRPr="00694095">
        <w:rPr>
          <w:b/>
          <w:bCs/>
          <w:szCs w:val="24"/>
          <w:lang w:val="en"/>
        </w:rPr>
        <w:t xml:space="preserve"> </w:t>
      </w:r>
      <w:proofErr w:type="spellStart"/>
      <w:r w:rsidRPr="00694095">
        <w:rPr>
          <w:b/>
          <w:bCs/>
          <w:szCs w:val="24"/>
          <w:lang w:val="en"/>
        </w:rPr>
        <w:t>Ігоря</w:t>
      </w:r>
      <w:proofErr w:type="spellEnd"/>
      <w:r w:rsidRPr="00694095">
        <w:rPr>
          <w:b/>
          <w:bCs/>
          <w:szCs w:val="24"/>
          <w:lang w:val="en"/>
        </w:rPr>
        <w:t xml:space="preserve"> Сікорського»</w:t>
      </w:r>
      <w:r w:rsidRPr="00694095">
        <w:rPr>
          <w:b/>
          <w:bCs/>
          <w:szCs w:val="24"/>
          <w:lang w:val="en"/>
        </w:rPr>
        <w:br/>
      </w:r>
      <w:proofErr w:type="spellStart"/>
      <w:r w:rsidRPr="00694095">
        <w:rPr>
          <w:b/>
          <w:bCs/>
          <w:szCs w:val="24"/>
          <w:lang w:val="en"/>
        </w:rPr>
        <w:t>Факультет</w:t>
      </w:r>
      <w:proofErr w:type="spellEnd"/>
      <w:r w:rsidRPr="00694095">
        <w:rPr>
          <w:b/>
          <w:bCs/>
          <w:szCs w:val="24"/>
          <w:lang w:val="en"/>
        </w:rPr>
        <w:t xml:space="preserve"> </w:t>
      </w:r>
      <w:proofErr w:type="spellStart"/>
      <w:r w:rsidRPr="00694095">
        <w:rPr>
          <w:b/>
          <w:bCs/>
          <w:szCs w:val="24"/>
          <w:lang w:val="en"/>
        </w:rPr>
        <w:t>інформатики</w:t>
      </w:r>
      <w:proofErr w:type="spellEnd"/>
      <w:r w:rsidRPr="00694095">
        <w:rPr>
          <w:b/>
          <w:bCs/>
          <w:szCs w:val="24"/>
          <w:lang w:val="en"/>
        </w:rPr>
        <w:t xml:space="preserve"> </w:t>
      </w:r>
      <w:proofErr w:type="spellStart"/>
      <w:r w:rsidRPr="00694095">
        <w:rPr>
          <w:b/>
          <w:bCs/>
          <w:szCs w:val="24"/>
          <w:lang w:val="en"/>
        </w:rPr>
        <w:t>та</w:t>
      </w:r>
      <w:proofErr w:type="spellEnd"/>
      <w:r w:rsidRPr="00694095">
        <w:rPr>
          <w:b/>
          <w:bCs/>
          <w:szCs w:val="24"/>
          <w:lang w:val="en"/>
        </w:rPr>
        <w:t xml:space="preserve"> </w:t>
      </w:r>
      <w:proofErr w:type="spellStart"/>
      <w:r w:rsidRPr="00694095">
        <w:rPr>
          <w:b/>
          <w:bCs/>
          <w:szCs w:val="24"/>
          <w:lang w:val="en"/>
        </w:rPr>
        <w:t>обчислювальної</w:t>
      </w:r>
      <w:proofErr w:type="spellEnd"/>
      <w:r w:rsidRPr="00694095">
        <w:rPr>
          <w:b/>
          <w:bCs/>
          <w:szCs w:val="24"/>
          <w:lang w:val="en"/>
        </w:rPr>
        <w:t xml:space="preserve"> </w:t>
      </w:r>
      <w:proofErr w:type="spellStart"/>
      <w:r w:rsidRPr="00694095">
        <w:rPr>
          <w:b/>
          <w:bCs/>
          <w:szCs w:val="24"/>
          <w:lang w:val="en"/>
        </w:rPr>
        <w:t>техніки</w:t>
      </w:r>
      <w:proofErr w:type="spellEnd"/>
      <w:r w:rsidRPr="00694095">
        <w:rPr>
          <w:b/>
          <w:bCs/>
          <w:szCs w:val="24"/>
          <w:lang w:val="en"/>
        </w:rPr>
        <w:br/>
      </w:r>
      <w:proofErr w:type="spellStart"/>
      <w:r w:rsidRPr="00694095">
        <w:rPr>
          <w:b/>
          <w:bCs/>
          <w:szCs w:val="24"/>
          <w:lang w:val="en"/>
        </w:rPr>
        <w:t>Кафедра</w:t>
      </w:r>
      <w:proofErr w:type="spellEnd"/>
      <w:r w:rsidRPr="00694095">
        <w:rPr>
          <w:b/>
          <w:bCs/>
          <w:szCs w:val="24"/>
          <w:lang w:val="en"/>
        </w:rPr>
        <w:t xml:space="preserve"> </w:t>
      </w:r>
      <w:proofErr w:type="spellStart"/>
      <w:r w:rsidRPr="00694095">
        <w:rPr>
          <w:b/>
          <w:bCs/>
          <w:szCs w:val="24"/>
          <w:lang w:val="en"/>
        </w:rPr>
        <w:t>обчислювальної</w:t>
      </w:r>
      <w:proofErr w:type="spellEnd"/>
      <w:r w:rsidRPr="00694095">
        <w:rPr>
          <w:b/>
          <w:bCs/>
          <w:szCs w:val="24"/>
          <w:lang w:val="en"/>
        </w:rPr>
        <w:t xml:space="preserve"> </w:t>
      </w:r>
      <w:proofErr w:type="spellStart"/>
      <w:r w:rsidRPr="00694095">
        <w:rPr>
          <w:b/>
          <w:bCs/>
          <w:szCs w:val="24"/>
          <w:lang w:val="en"/>
        </w:rPr>
        <w:t>техніки</w:t>
      </w:r>
      <w:proofErr w:type="spellEnd"/>
    </w:p>
    <w:p w14:paraId="48D074B5" w14:textId="77777777" w:rsidR="00A877DF" w:rsidRPr="00694095" w:rsidRDefault="00A877DF" w:rsidP="00A877DF">
      <w:pPr>
        <w:spacing w:after="160"/>
        <w:jc w:val="center"/>
        <w:rPr>
          <w:b/>
          <w:bCs/>
          <w:szCs w:val="24"/>
          <w:lang w:val="en"/>
        </w:rPr>
      </w:pPr>
    </w:p>
    <w:p w14:paraId="001A1222" w14:textId="77777777" w:rsidR="00A877DF" w:rsidRPr="00694095" w:rsidRDefault="00A877DF" w:rsidP="00A877DF">
      <w:pPr>
        <w:spacing w:after="160"/>
        <w:jc w:val="center"/>
        <w:rPr>
          <w:szCs w:val="24"/>
          <w:lang w:val="en"/>
        </w:rPr>
      </w:pPr>
    </w:p>
    <w:p w14:paraId="497AAEEB" w14:textId="77777777" w:rsidR="00A877DF" w:rsidRPr="00694095" w:rsidRDefault="00A877DF" w:rsidP="00A877DF">
      <w:pPr>
        <w:spacing w:after="160"/>
        <w:jc w:val="center"/>
        <w:rPr>
          <w:szCs w:val="24"/>
          <w:lang w:val="en"/>
        </w:rPr>
      </w:pPr>
    </w:p>
    <w:p w14:paraId="02955C7E" w14:textId="77777777" w:rsidR="00A877DF" w:rsidRPr="00694095" w:rsidRDefault="00A877DF" w:rsidP="00A877DF">
      <w:pPr>
        <w:spacing w:after="160"/>
        <w:jc w:val="center"/>
        <w:rPr>
          <w:szCs w:val="24"/>
          <w:lang w:val="en"/>
        </w:rPr>
      </w:pPr>
    </w:p>
    <w:p w14:paraId="370A0F90" w14:textId="77777777" w:rsidR="00A877DF" w:rsidRPr="00694095" w:rsidRDefault="00A877DF" w:rsidP="00A877DF">
      <w:pPr>
        <w:spacing w:after="160"/>
        <w:jc w:val="center"/>
        <w:rPr>
          <w:szCs w:val="24"/>
          <w:lang w:val="en"/>
        </w:rPr>
      </w:pPr>
    </w:p>
    <w:p w14:paraId="4129453C" w14:textId="6751E423" w:rsidR="00A877DF" w:rsidRPr="0041150E" w:rsidRDefault="00A877DF" w:rsidP="00A877DF">
      <w:pPr>
        <w:spacing w:after="160"/>
        <w:jc w:val="center"/>
        <w:rPr>
          <w:b/>
          <w:bCs/>
          <w:sz w:val="28"/>
          <w:szCs w:val="32"/>
          <w:lang w:val="ru-RU"/>
        </w:rPr>
      </w:pPr>
      <w:proofErr w:type="spellStart"/>
      <w:r w:rsidRPr="0041150E">
        <w:rPr>
          <w:b/>
          <w:bCs/>
          <w:sz w:val="28"/>
          <w:szCs w:val="32"/>
          <w:lang w:val="ru-RU"/>
        </w:rPr>
        <w:t>Основи</w:t>
      </w:r>
      <w:proofErr w:type="spellEnd"/>
      <w:r w:rsidRPr="0041150E">
        <w:rPr>
          <w:b/>
          <w:bCs/>
          <w:sz w:val="28"/>
          <w:szCs w:val="32"/>
          <w:lang w:val="ru-RU"/>
        </w:rPr>
        <w:t xml:space="preserve"> </w:t>
      </w:r>
      <w:proofErr w:type="spellStart"/>
      <w:r w:rsidRPr="0041150E">
        <w:rPr>
          <w:b/>
          <w:bCs/>
          <w:sz w:val="28"/>
          <w:szCs w:val="32"/>
          <w:lang w:val="ru-RU"/>
        </w:rPr>
        <w:t>розробки</w:t>
      </w:r>
      <w:proofErr w:type="spellEnd"/>
      <w:r w:rsidRPr="0041150E">
        <w:rPr>
          <w:b/>
          <w:bCs/>
          <w:sz w:val="28"/>
          <w:szCs w:val="32"/>
          <w:lang w:val="ru-RU"/>
        </w:rPr>
        <w:t xml:space="preserve"> </w:t>
      </w:r>
      <w:proofErr w:type="spellStart"/>
      <w:r w:rsidRPr="0041150E">
        <w:rPr>
          <w:b/>
          <w:bCs/>
          <w:sz w:val="28"/>
          <w:szCs w:val="32"/>
          <w:lang w:val="ru-RU"/>
        </w:rPr>
        <w:t>комп'ютерних</w:t>
      </w:r>
      <w:proofErr w:type="spellEnd"/>
      <w:r w:rsidRPr="0041150E">
        <w:rPr>
          <w:b/>
          <w:bCs/>
          <w:sz w:val="28"/>
          <w:szCs w:val="32"/>
          <w:lang w:val="ru-RU"/>
        </w:rPr>
        <w:t xml:space="preserve"> </w:t>
      </w:r>
      <w:proofErr w:type="spellStart"/>
      <w:r w:rsidRPr="0041150E">
        <w:rPr>
          <w:b/>
          <w:bCs/>
          <w:sz w:val="28"/>
          <w:szCs w:val="32"/>
          <w:lang w:val="ru-RU"/>
        </w:rPr>
        <w:t>ігор</w:t>
      </w:r>
      <w:proofErr w:type="spellEnd"/>
      <w:r w:rsidRPr="0041150E">
        <w:rPr>
          <w:b/>
          <w:bCs/>
          <w:sz w:val="28"/>
          <w:szCs w:val="32"/>
          <w:lang w:val="ru-RU"/>
        </w:rPr>
        <w:t xml:space="preserve"> </w:t>
      </w:r>
    </w:p>
    <w:p w14:paraId="5600BA6A" w14:textId="77777777" w:rsidR="00A877DF" w:rsidRDefault="00A877DF" w:rsidP="00A877DF">
      <w:pPr>
        <w:spacing w:after="160"/>
        <w:jc w:val="center"/>
        <w:rPr>
          <w:b/>
          <w:bCs/>
          <w:szCs w:val="24"/>
          <w:lang w:val="ru-RU"/>
        </w:rPr>
      </w:pPr>
    </w:p>
    <w:p w14:paraId="0E71BFDD" w14:textId="4BAA0EA5" w:rsidR="00A877DF" w:rsidRPr="00694095" w:rsidRDefault="00A877DF" w:rsidP="00A877DF">
      <w:pPr>
        <w:spacing w:after="160"/>
        <w:jc w:val="center"/>
        <w:rPr>
          <w:szCs w:val="24"/>
          <w:lang w:val="ru-RU"/>
        </w:rPr>
      </w:pPr>
      <w:r w:rsidRPr="00A877DF">
        <w:rPr>
          <w:b/>
          <w:bCs/>
          <w:szCs w:val="24"/>
          <w:lang w:val="ru-RU"/>
        </w:rPr>
        <w:t>Дизайн-документ</w:t>
      </w:r>
    </w:p>
    <w:p w14:paraId="3CDA36A2" w14:textId="77777777" w:rsidR="00A877DF" w:rsidRPr="00694095" w:rsidRDefault="00A877DF" w:rsidP="00A877DF">
      <w:pPr>
        <w:spacing w:after="160"/>
        <w:jc w:val="center"/>
        <w:rPr>
          <w:szCs w:val="24"/>
          <w:lang w:val="ru-RU"/>
        </w:rPr>
      </w:pPr>
    </w:p>
    <w:p w14:paraId="1A6ECB48" w14:textId="77777777" w:rsidR="00A877DF" w:rsidRPr="00694095" w:rsidRDefault="00A877DF" w:rsidP="00A877DF">
      <w:pPr>
        <w:spacing w:after="160"/>
        <w:jc w:val="center"/>
        <w:rPr>
          <w:szCs w:val="24"/>
          <w:lang w:val="ru-RU"/>
        </w:rPr>
      </w:pPr>
    </w:p>
    <w:p w14:paraId="2779483F" w14:textId="77777777" w:rsidR="00A877DF" w:rsidRPr="00694095" w:rsidRDefault="00A877DF" w:rsidP="00A877DF">
      <w:pPr>
        <w:spacing w:after="160"/>
        <w:jc w:val="center"/>
        <w:rPr>
          <w:szCs w:val="24"/>
          <w:lang w:val="ru-RU"/>
        </w:rPr>
      </w:pPr>
    </w:p>
    <w:p w14:paraId="72D5707A" w14:textId="77777777" w:rsidR="00A877DF" w:rsidRPr="00694095" w:rsidRDefault="00A877DF" w:rsidP="00A877DF">
      <w:pPr>
        <w:spacing w:after="160"/>
        <w:rPr>
          <w:szCs w:val="24"/>
          <w:lang w:val="ru-RU"/>
        </w:rPr>
      </w:pPr>
    </w:p>
    <w:p w14:paraId="63A48A31" w14:textId="77777777" w:rsidR="00A877DF" w:rsidRPr="00694095" w:rsidRDefault="00A877DF" w:rsidP="00A877DF">
      <w:pPr>
        <w:spacing w:after="160"/>
        <w:jc w:val="center"/>
        <w:rPr>
          <w:szCs w:val="24"/>
          <w:lang w:val="ru-RU"/>
        </w:rPr>
      </w:pPr>
    </w:p>
    <w:p w14:paraId="3A566327" w14:textId="07E56DEF" w:rsidR="00A877DF" w:rsidRPr="00694095" w:rsidRDefault="00A877DF" w:rsidP="00A877DF">
      <w:pPr>
        <w:spacing w:after="160"/>
        <w:rPr>
          <w:szCs w:val="24"/>
          <w:lang w:val="ru-RU"/>
        </w:rPr>
      </w:pPr>
      <w:proofErr w:type="spellStart"/>
      <w:r w:rsidRPr="00694095">
        <w:rPr>
          <w:szCs w:val="24"/>
          <w:lang w:val="ru-RU"/>
        </w:rPr>
        <w:t>Викона</w:t>
      </w:r>
      <w:r w:rsidR="00E67CA3">
        <w:rPr>
          <w:szCs w:val="24"/>
          <w:lang w:val="ru-RU"/>
        </w:rPr>
        <w:t>ли</w:t>
      </w:r>
      <w:proofErr w:type="spellEnd"/>
      <w:r w:rsidRPr="00694095">
        <w:rPr>
          <w:szCs w:val="24"/>
          <w:lang w:val="ru-RU"/>
        </w:rPr>
        <w:t>:</w:t>
      </w:r>
      <w:r w:rsidRPr="00694095">
        <w:rPr>
          <w:szCs w:val="24"/>
          <w:lang w:val="ru-RU"/>
        </w:rPr>
        <w:tab/>
      </w:r>
      <w:r w:rsidRPr="00694095">
        <w:rPr>
          <w:szCs w:val="24"/>
          <w:lang w:val="ru-RU"/>
        </w:rPr>
        <w:tab/>
      </w:r>
      <w:r w:rsidRPr="00694095">
        <w:rPr>
          <w:szCs w:val="24"/>
          <w:lang w:val="ru-RU"/>
        </w:rPr>
        <w:tab/>
      </w:r>
      <w:r w:rsidRPr="00694095">
        <w:rPr>
          <w:szCs w:val="24"/>
          <w:lang w:val="ru-RU"/>
        </w:rPr>
        <w:tab/>
      </w:r>
      <w:r w:rsidRPr="00694095">
        <w:rPr>
          <w:szCs w:val="24"/>
          <w:lang w:val="ru-RU"/>
        </w:rPr>
        <w:tab/>
      </w:r>
      <w:r w:rsidRPr="00694095">
        <w:rPr>
          <w:szCs w:val="24"/>
          <w:lang w:val="ru-RU"/>
        </w:rPr>
        <w:tab/>
      </w:r>
    </w:p>
    <w:p w14:paraId="1F269CF2" w14:textId="07B70B9F" w:rsidR="00A877DF" w:rsidRPr="00694095" w:rsidRDefault="00A877DF" w:rsidP="00A877DF">
      <w:pPr>
        <w:spacing w:after="160"/>
        <w:rPr>
          <w:szCs w:val="24"/>
          <w:lang w:val="ru-RU"/>
        </w:rPr>
      </w:pPr>
      <w:proofErr w:type="spellStart"/>
      <w:r w:rsidRPr="00694095">
        <w:rPr>
          <w:szCs w:val="24"/>
          <w:lang w:val="ru-RU"/>
        </w:rPr>
        <w:t>студент</w:t>
      </w:r>
      <w:r w:rsidR="00E67CA3">
        <w:rPr>
          <w:szCs w:val="24"/>
          <w:lang w:val="ru-RU"/>
        </w:rPr>
        <w:t>и</w:t>
      </w:r>
      <w:proofErr w:type="spellEnd"/>
      <w:r w:rsidRPr="00694095">
        <w:rPr>
          <w:szCs w:val="24"/>
          <w:lang w:val="ru-RU"/>
        </w:rPr>
        <w:t xml:space="preserve"> групи ІМ-34</w:t>
      </w:r>
      <w:r w:rsidRPr="00694095">
        <w:rPr>
          <w:szCs w:val="24"/>
          <w:lang w:val="ru-RU"/>
        </w:rPr>
        <w:tab/>
      </w:r>
      <w:r w:rsidRPr="00694095">
        <w:rPr>
          <w:szCs w:val="24"/>
          <w:lang w:val="ru-RU"/>
        </w:rPr>
        <w:tab/>
      </w:r>
      <w:r w:rsidRPr="00694095">
        <w:rPr>
          <w:szCs w:val="24"/>
          <w:lang w:val="ru-RU"/>
        </w:rPr>
        <w:tab/>
      </w:r>
      <w:r w:rsidRPr="00694095">
        <w:rPr>
          <w:szCs w:val="24"/>
          <w:lang w:val="ru-RU"/>
        </w:rPr>
        <w:tab/>
      </w:r>
      <w:r w:rsidRPr="00694095">
        <w:rPr>
          <w:szCs w:val="24"/>
          <w:lang w:val="ru-RU"/>
        </w:rPr>
        <w:tab/>
      </w:r>
      <w:r w:rsidRPr="00694095">
        <w:rPr>
          <w:szCs w:val="24"/>
          <w:lang w:val="ru-RU"/>
        </w:rPr>
        <w:br/>
      </w:r>
      <w:proofErr w:type="spellStart"/>
      <w:r w:rsidRPr="00694095">
        <w:rPr>
          <w:szCs w:val="24"/>
          <w:lang w:val="ru-RU"/>
        </w:rPr>
        <w:t>Ашомка</w:t>
      </w:r>
      <w:proofErr w:type="spellEnd"/>
      <w:r w:rsidRPr="00694095">
        <w:rPr>
          <w:szCs w:val="24"/>
          <w:lang w:val="ru-RU"/>
        </w:rPr>
        <w:t xml:space="preserve"> </w:t>
      </w:r>
      <w:proofErr w:type="spellStart"/>
      <w:r w:rsidRPr="00694095">
        <w:rPr>
          <w:szCs w:val="24"/>
          <w:lang w:val="ru-RU"/>
        </w:rPr>
        <w:t>Андрій</w:t>
      </w:r>
      <w:proofErr w:type="spellEnd"/>
      <w:r w:rsidRPr="00694095">
        <w:rPr>
          <w:szCs w:val="24"/>
          <w:lang w:val="ru-RU"/>
        </w:rPr>
        <w:t xml:space="preserve"> Петрович</w:t>
      </w:r>
      <w:r w:rsidR="00E67CA3">
        <w:rPr>
          <w:szCs w:val="24"/>
          <w:lang w:val="ru-RU"/>
        </w:rPr>
        <w:t xml:space="preserve"> та</w:t>
      </w:r>
      <w:r w:rsidR="00E67CA3">
        <w:rPr>
          <w:szCs w:val="24"/>
          <w:lang w:val="ru-RU"/>
        </w:rPr>
        <w:br/>
        <w:t xml:space="preserve">Буткевич Артем </w:t>
      </w:r>
      <w:proofErr w:type="spellStart"/>
      <w:r w:rsidR="00E67CA3">
        <w:rPr>
          <w:szCs w:val="24"/>
          <w:lang w:val="ru-RU"/>
        </w:rPr>
        <w:t>Ігорович</w:t>
      </w:r>
      <w:proofErr w:type="spellEnd"/>
    </w:p>
    <w:p w14:paraId="275FB839" w14:textId="77777777" w:rsidR="00A877DF" w:rsidRPr="00694095" w:rsidRDefault="00A877DF" w:rsidP="00A877DF">
      <w:pPr>
        <w:spacing w:after="160"/>
        <w:jc w:val="center"/>
        <w:rPr>
          <w:szCs w:val="24"/>
          <w:lang w:val="ru-RU"/>
        </w:rPr>
      </w:pPr>
    </w:p>
    <w:p w14:paraId="1E2B210D" w14:textId="77777777" w:rsidR="00A877DF" w:rsidRPr="00694095" w:rsidRDefault="00A877DF" w:rsidP="00A877DF">
      <w:pPr>
        <w:spacing w:after="160"/>
        <w:jc w:val="center"/>
        <w:rPr>
          <w:szCs w:val="24"/>
          <w:lang w:val="ru-RU"/>
        </w:rPr>
      </w:pPr>
    </w:p>
    <w:p w14:paraId="779FA7FE" w14:textId="77777777" w:rsidR="00A877DF" w:rsidRPr="00694095" w:rsidRDefault="00A877DF" w:rsidP="00A877DF">
      <w:pPr>
        <w:spacing w:after="160"/>
        <w:rPr>
          <w:szCs w:val="24"/>
          <w:lang w:val="ru-RU"/>
        </w:rPr>
      </w:pPr>
    </w:p>
    <w:p w14:paraId="42FCA4EC" w14:textId="77777777" w:rsidR="00A877DF" w:rsidRPr="00694095" w:rsidRDefault="00A877DF" w:rsidP="00A877DF">
      <w:pPr>
        <w:spacing w:after="160"/>
        <w:jc w:val="center"/>
        <w:rPr>
          <w:szCs w:val="24"/>
          <w:lang w:val="ru-RU"/>
        </w:rPr>
      </w:pPr>
    </w:p>
    <w:p w14:paraId="1DEE1051" w14:textId="77777777" w:rsidR="00A877DF" w:rsidRPr="00694095" w:rsidRDefault="00A877DF" w:rsidP="00A877DF">
      <w:pPr>
        <w:spacing w:after="160"/>
        <w:jc w:val="center"/>
        <w:rPr>
          <w:szCs w:val="24"/>
          <w:lang w:val="ru-RU"/>
        </w:rPr>
      </w:pPr>
    </w:p>
    <w:p w14:paraId="50F4BBE1" w14:textId="77777777" w:rsidR="00A877DF" w:rsidRPr="00694095" w:rsidRDefault="00A877DF" w:rsidP="00A877DF">
      <w:pPr>
        <w:spacing w:after="160"/>
        <w:jc w:val="center"/>
        <w:rPr>
          <w:szCs w:val="24"/>
          <w:lang w:val="ru-RU"/>
        </w:rPr>
      </w:pPr>
    </w:p>
    <w:p w14:paraId="57D89961" w14:textId="77777777" w:rsidR="00A877DF" w:rsidRPr="00E67CA3" w:rsidRDefault="00A877DF" w:rsidP="00A877DF">
      <w:pPr>
        <w:spacing w:after="160"/>
        <w:jc w:val="center"/>
        <w:rPr>
          <w:szCs w:val="24"/>
        </w:rPr>
      </w:pPr>
      <w:proofErr w:type="spellStart"/>
      <w:r w:rsidRPr="00694095">
        <w:rPr>
          <w:szCs w:val="24"/>
          <w:lang w:val="ru-RU"/>
        </w:rPr>
        <w:t>Київ</w:t>
      </w:r>
      <w:proofErr w:type="spellEnd"/>
      <w:r w:rsidRPr="00E67CA3">
        <w:rPr>
          <w:szCs w:val="24"/>
        </w:rPr>
        <w:t xml:space="preserve"> 2026</w:t>
      </w:r>
    </w:p>
    <w:p w14:paraId="22E2049A" w14:textId="77777777" w:rsidR="009274AF" w:rsidRDefault="00000000">
      <w:pPr>
        <w:pStyle w:val="Heading1"/>
      </w:pPr>
      <w:r>
        <w:rPr>
          <w:rFonts w:ascii="Calibri" w:eastAsia="Calibri" w:hAnsi="Calibri"/>
          <w:color w:val="1A1A1A"/>
          <w:sz w:val="32"/>
        </w:rPr>
        <w:lastRenderedPageBreak/>
        <w:t>Experience Overview</w:t>
      </w:r>
    </w:p>
    <w:p w14:paraId="53D74157" w14:textId="77777777" w:rsidR="009274AF" w:rsidRDefault="00000000">
      <w:pPr>
        <w:spacing w:after="160"/>
      </w:pPr>
      <w:r>
        <w:rPr>
          <w:rFonts w:ascii="Calibri" w:eastAsia="Calibri" w:hAnsi="Calibri"/>
        </w:rPr>
        <w:t>In Battle Royale IO, you drop into a 2D top-down multiplayer arena and fight to be the last player standing. A waiting room fills until at least two players are present; after a short countdown the match begins. There are no respawns.</w:t>
      </w:r>
    </w:p>
    <w:p w14:paraId="03F285B2" w14:textId="77777777" w:rsidR="009274AF" w:rsidRDefault="00000000">
      <w:pPr>
        <w:spacing w:after="160"/>
      </w:pPr>
      <w:r>
        <w:rPr>
          <w:rFonts w:ascii="Calibri" w:eastAsia="Calibri" w:hAnsi="Calibri"/>
        </w:rPr>
        <w:t>During a match you move, aim, and shoot with hitscan weapons; gather wood, stone, iron, and gold from nodes on the map; craft grenades, potions, armor, and specialty guns; and place barricades for cover. A deadly smoke circle closes from the map edges toward the center, forcing players inward. The last living player wins.</w:t>
      </w:r>
    </w:p>
    <w:p w14:paraId="09FF9E09" w14:textId="77777777" w:rsidR="009274AF" w:rsidRDefault="00000000">
      <w:pPr>
        <w:pStyle w:val="Heading1"/>
      </w:pPr>
      <w:r>
        <w:rPr>
          <w:rFonts w:ascii="Calibri" w:eastAsia="Calibri" w:hAnsi="Calibri"/>
          <w:color w:val="1A1A1A"/>
          <w:sz w:val="32"/>
        </w:rPr>
        <w:t>Experience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9274AF" w14:paraId="3237ED99" w14:textId="77777777">
        <w:tc>
          <w:tcPr>
            <w:tcW w:w="4824" w:type="dxa"/>
          </w:tcPr>
          <w:p w14:paraId="2E5E84BB" w14:textId="77777777" w:rsidR="009274AF" w:rsidRDefault="00000000">
            <w:r>
              <w:rPr>
                <w:rFonts w:ascii="Calibri" w:eastAsia="Calibri" w:hAnsi="Calibri"/>
                <w:b/>
                <w:sz w:val="20"/>
              </w:rPr>
              <w:t>Field</w:t>
            </w:r>
          </w:p>
        </w:tc>
        <w:tc>
          <w:tcPr>
            <w:tcW w:w="4824" w:type="dxa"/>
          </w:tcPr>
          <w:p w14:paraId="7B16BC04" w14:textId="77777777" w:rsidR="009274AF" w:rsidRDefault="00000000">
            <w:r>
              <w:rPr>
                <w:rFonts w:ascii="Calibri" w:eastAsia="Calibri" w:hAnsi="Calibri"/>
                <w:b/>
                <w:sz w:val="20"/>
              </w:rPr>
              <w:t>Value</w:t>
            </w:r>
          </w:p>
        </w:tc>
      </w:tr>
      <w:tr w:rsidR="009274AF" w14:paraId="72079743" w14:textId="77777777">
        <w:tc>
          <w:tcPr>
            <w:tcW w:w="4824" w:type="dxa"/>
          </w:tcPr>
          <w:p w14:paraId="26A2E212" w14:textId="77777777" w:rsidR="009274AF" w:rsidRDefault="00000000">
            <w:r>
              <w:rPr>
                <w:rFonts w:ascii="Calibri" w:eastAsia="Calibri" w:hAnsi="Calibri"/>
                <w:sz w:val="20"/>
              </w:rPr>
              <w:t>Developers</w:t>
            </w:r>
          </w:p>
        </w:tc>
        <w:tc>
          <w:tcPr>
            <w:tcW w:w="4824" w:type="dxa"/>
          </w:tcPr>
          <w:p w14:paraId="51C79E0F" w14:textId="769AFAEF" w:rsidR="009274AF" w:rsidRDefault="009A1FE5">
            <w:r>
              <w:rPr>
                <w:rFonts w:ascii="Calibri" w:eastAsia="Calibri" w:hAnsi="Calibri"/>
                <w:sz w:val="20"/>
              </w:rPr>
              <w:t>Andrii Ashomka</w:t>
            </w:r>
          </w:p>
        </w:tc>
      </w:tr>
      <w:tr w:rsidR="009274AF" w14:paraId="6D2C88AB" w14:textId="77777777">
        <w:tc>
          <w:tcPr>
            <w:tcW w:w="4824" w:type="dxa"/>
          </w:tcPr>
          <w:p w14:paraId="2842E22C" w14:textId="77777777" w:rsidR="009274AF" w:rsidRDefault="00000000">
            <w:r>
              <w:rPr>
                <w:rFonts w:ascii="Calibri" w:eastAsia="Calibri" w:hAnsi="Calibri"/>
                <w:sz w:val="20"/>
              </w:rPr>
              <w:t>Target Audience</w:t>
            </w:r>
          </w:p>
        </w:tc>
        <w:tc>
          <w:tcPr>
            <w:tcW w:w="4824" w:type="dxa"/>
          </w:tcPr>
          <w:p w14:paraId="28EB7D24" w14:textId="77777777" w:rsidR="009274AF" w:rsidRDefault="00000000">
            <w:r>
              <w:rPr>
                <w:rFonts w:ascii="Calibri" w:eastAsia="Calibri" w:hAnsi="Calibri"/>
                <w:sz w:val="20"/>
              </w:rPr>
              <w:t>T (Teen) — competitive PvP combat</w:t>
            </w:r>
          </w:p>
        </w:tc>
      </w:tr>
      <w:tr w:rsidR="009274AF" w14:paraId="66A15681" w14:textId="77777777">
        <w:tc>
          <w:tcPr>
            <w:tcW w:w="4824" w:type="dxa"/>
          </w:tcPr>
          <w:p w14:paraId="608409F8" w14:textId="77777777" w:rsidR="009274AF" w:rsidRDefault="00000000">
            <w:r>
              <w:rPr>
                <w:rFonts w:ascii="Calibri" w:eastAsia="Calibri" w:hAnsi="Calibri"/>
                <w:sz w:val="20"/>
              </w:rPr>
              <w:t>Platform(s)</w:t>
            </w:r>
          </w:p>
        </w:tc>
        <w:tc>
          <w:tcPr>
            <w:tcW w:w="4824" w:type="dxa"/>
          </w:tcPr>
          <w:p w14:paraId="447F670E" w14:textId="77777777" w:rsidR="009274AF" w:rsidRDefault="00000000">
            <w:r>
              <w:rPr>
                <w:rFonts w:ascii="Calibri" w:eastAsia="Calibri" w:hAnsi="Calibri"/>
                <w:sz w:val="20"/>
              </w:rPr>
              <w:t>Web (PC browser)</w:t>
            </w:r>
          </w:p>
        </w:tc>
      </w:tr>
      <w:tr w:rsidR="009274AF" w14:paraId="28893528" w14:textId="77777777">
        <w:tc>
          <w:tcPr>
            <w:tcW w:w="4824" w:type="dxa"/>
          </w:tcPr>
          <w:p w14:paraId="56808B92" w14:textId="77777777" w:rsidR="009274AF" w:rsidRDefault="00000000">
            <w:r>
              <w:rPr>
                <w:rFonts w:ascii="Calibri" w:eastAsia="Calibri" w:hAnsi="Calibri"/>
                <w:sz w:val="20"/>
              </w:rPr>
              <w:t>Server Size</w:t>
            </w:r>
          </w:p>
        </w:tc>
        <w:tc>
          <w:tcPr>
            <w:tcW w:w="4824" w:type="dxa"/>
          </w:tcPr>
          <w:p w14:paraId="1C7751C8" w14:textId="77777777" w:rsidR="009274AF" w:rsidRDefault="00000000">
            <w:r>
              <w:rPr>
                <w:rFonts w:ascii="Calibri" w:eastAsia="Calibri" w:hAnsi="Calibri"/>
                <w:sz w:val="20"/>
              </w:rPr>
              <w:t>2–16 players per room</w:t>
            </w:r>
          </w:p>
        </w:tc>
      </w:tr>
      <w:tr w:rsidR="009274AF" w14:paraId="5D007519" w14:textId="77777777">
        <w:tc>
          <w:tcPr>
            <w:tcW w:w="4824" w:type="dxa"/>
          </w:tcPr>
          <w:p w14:paraId="32C90EA8" w14:textId="77777777" w:rsidR="009274AF" w:rsidRDefault="00000000">
            <w:r>
              <w:rPr>
                <w:rFonts w:ascii="Calibri" w:eastAsia="Calibri" w:hAnsi="Calibri"/>
                <w:sz w:val="20"/>
              </w:rPr>
              <w:t>Character Support</w:t>
            </w:r>
          </w:p>
        </w:tc>
        <w:tc>
          <w:tcPr>
            <w:tcW w:w="4824" w:type="dxa"/>
          </w:tcPr>
          <w:p w14:paraId="664415AD" w14:textId="48FF2D16" w:rsidR="009274AF" w:rsidRPr="007E13B2" w:rsidRDefault="00000000">
            <w:r>
              <w:rPr>
                <w:rFonts w:ascii="Calibri" w:eastAsia="Calibri" w:hAnsi="Calibri"/>
                <w:sz w:val="20"/>
              </w:rPr>
              <w:t>2D top-down player discs</w:t>
            </w:r>
          </w:p>
        </w:tc>
      </w:tr>
      <w:tr w:rsidR="009274AF" w14:paraId="7C9CD654" w14:textId="77777777">
        <w:tc>
          <w:tcPr>
            <w:tcW w:w="4824" w:type="dxa"/>
          </w:tcPr>
          <w:p w14:paraId="75992575" w14:textId="77777777" w:rsidR="009274AF" w:rsidRDefault="00000000">
            <w:r>
              <w:rPr>
                <w:rFonts w:ascii="Calibri" w:eastAsia="Calibri" w:hAnsi="Calibri"/>
                <w:sz w:val="20"/>
              </w:rPr>
              <w:t>Experience Genre</w:t>
            </w:r>
          </w:p>
        </w:tc>
        <w:tc>
          <w:tcPr>
            <w:tcW w:w="4824" w:type="dxa"/>
          </w:tcPr>
          <w:p w14:paraId="0F3EF07E" w14:textId="77777777" w:rsidR="009274AF" w:rsidRDefault="00000000">
            <w:r>
              <w:rPr>
                <w:rFonts w:ascii="Calibri" w:eastAsia="Calibri" w:hAnsi="Calibri"/>
                <w:sz w:val="20"/>
              </w:rPr>
              <w:t>Action, Battle Royale, Survival</w:t>
            </w:r>
          </w:p>
        </w:tc>
      </w:tr>
      <w:tr w:rsidR="009274AF" w14:paraId="431443D3" w14:textId="77777777">
        <w:tc>
          <w:tcPr>
            <w:tcW w:w="4824" w:type="dxa"/>
          </w:tcPr>
          <w:p w14:paraId="27D75C70" w14:textId="77777777" w:rsidR="009274AF" w:rsidRDefault="00000000">
            <w:r>
              <w:rPr>
                <w:rFonts w:ascii="Calibri" w:eastAsia="Calibri" w:hAnsi="Calibri"/>
                <w:sz w:val="20"/>
              </w:rPr>
              <w:t>Tick Rate</w:t>
            </w:r>
          </w:p>
        </w:tc>
        <w:tc>
          <w:tcPr>
            <w:tcW w:w="4824" w:type="dxa"/>
          </w:tcPr>
          <w:p w14:paraId="0C01FB59" w14:textId="77777777" w:rsidR="009274AF" w:rsidRDefault="00000000">
            <w:r>
              <w:rPr>
                <w:rFonts w:ascii="Calibri" w:eastAsia="Calibri" w:hAnsi="Calibri"/>
                <w:sz w:val="20"/>
              </w:rPr>
              <w:t>30 Hz authoritative simulation</w:t>
            </w:r>
          </w:p>
        </w:tc>
      </w:tr>
      <w:tr w:rsidR="009274AF" w14:paraId="5D631D73" w14:textId="77777777">
        <w:tc>
          <w:tcPr>
            <w:tcW w:w="4824" w:type="dxa"/>
          </w:tcPr>
          <w:p w14:paraId="7B7ABBDB" w14:textId="77777777" w:rsidR="009274AF" w:rsidRDefault="00000000">
            <w:r>
              <w:rPr>
                <w:rFonts w:ascii="Calibri" w:eastAsia="Calibri" w:hAnsi="Calibri"/>
                <w:sz w:val="20"/>
              </w:rPr>
              <w:t>World Size</w:t>
            </w:r>
          </w:p>
        </w:tc>
        <w:tc>
          <w:tcPr>
            <w:tcW w:w="4824" w:type="dxa"/>
          </w:tcPr>
          <w:p w14:paraId="2E85C854" w14:textId="77777777" w:rsidR="009274AF" w:rsidRDefault="00000000">
            <w:r>
              <w:rPr>
                <w:rFonts w:ascii="Calibri" w:eastAsia="Calibri" w:hAnsi="Calibri"/>
                <w:sz w:val="20"/>
              </w:rPr>
              <w:t>3200 × 2400 world units</w:t>
            </w:r>
          </w:p>
        </w:tc>
      </w:tr>
    </w:tbl>
    <w:p w14:paraId="25C8FB54" w14:textId="77777777" w:rsidR="009274AF" w:rsidRDefault="00000000">
      <w:pPr>
        <w:pStyle w:val="Heading1"/>
      </w:pPr>
      <w:r>
        <w:rPr>
          <w:rFonts w:ascii="Calibri" w:eastAsia="Calibri" w:hAnsi="Calibri"/>
          <w:color w:val="1A1A1A"/>
          <w:sz w:val="32"/>
        </w:rPr>
        <w:t>Gameplay Objectives</w:t>
      </w:r>
    </w:p>
    <w:p w14:paraId="2A5E9DC8" w14:textId="77777777" w:rsidR="009274AF" w:rsidRDefault="00000000">
      <w:pPr>
        <w:spacing w:after="160"/>
      </w:pPr>
      <w:r>
        <w:rPr>
          <w:rFonts w:ascii="Calibri" w:eastAsia="Calibri" w:hAnsi="Calibri"/>
        </w:rPr>
        <w:t>The primary objective is to be the sole survivor when every other human player has been eliminated. Secondary objectives that support that goal:</w:t>
      </w:r>
    </w:p>
    <w:p w14:paraId="0AD7DA73" w14:textId="77777777" w:rsidR="009274AF" w:rsidRDefault="00000000">
      <w:pPr>
        <w:pStyle w:val="ListBullet"/>
      </w:pPr>
      <w:r>
        <w:rPr>
          <w:rFonts w:ascii="Calibri" w:eastAsia="Calibri" w:hAnsi="Calibri"/>
        </w:rPr>
        <w:t>Loot and craft a stronger loadout than opponents (weapons, armor, grenades, potions).</w:t>
      </w:r>
    </w:p>
    <w:p w14:paraId="15E42A9F" w14:textId="77777777" w:rsidR="009274AF" w:rsidRDefault="00000000">
      <w:pPr>
        <w:pStyle w:val="ListBullet"/>
      </w:pPr>
      <w:r>
        <w:rPr>
          <w:rFonts w:ascii="Calibri" w:eastAsia="Calibri" w:hAnsi="Calibri"/>
        </w:rPr>
        <w:t>Use the map — buildings, fences, barricades, and resource nodes — for cover and economy.</w:t>
      </w:r>
    </w:p>
    <w:p w14:paraId="6D43DC1E" w14:textId="77777777" w:rsidR="009274AF" w:rsidRDefault="00000000">
      <w:pPr>
        <w:pStyle w:val="ListBullet"/>
      </w:pPr>
      <w:r>
        <w:rPr>
          <w:rFonts w:ascii="Calibri" w:eastAsia="Calibri" w:hAnsi="Calibri"/>
        </w:rPr>
        <w:t>Stay ahead of the smoke: standing outside the safe circle deals escalating damage.</w:t>
      </w:r>
    </w:p>
    <w:p w14:paraId="5F605A3E" w14:textId="77777777" w:rsidR="009274AF" w:rsidRDefault="00000000">
      <w:pPr>
        <w:pStyle w:val="ListBullet"/>
      </w:pPr>
      <w:r>
        <w:rPr>
          <w:rFonts w:ascii="Calibri" w:eastAsia="Calibri" w:hAnsi="Calibri"/>
        </w:rPr>
        <w:t>Earn account XP from kills and wins to unlock stronger menu weapons and join bonuses.</w:t>
      </w:r>
    </w:p>
    <w:p w14:paraId="0E72D35E" w14:textId="77777777" w:rsidR="009274AF" w:rsidRDefault="00000000">
      <w:pPr>
        <w:pStyle w:val="ListBullet"/>
      </w:pPr>
      <w:r>
        <w:rPr>
          <w:rFonts w:ascii="Calibri" w:eastAsia="Calibri" w:hAnsi="Calibri"/>
        </w:rPr>
        <w:t>Hire bots or craft specialty guns when materials allow for tactical advantages.</w:t>
      </w:r>
    </w:p>
    <w:p w14:paraId="662384A1" w14:textId="77777777" w:rsidR="009274AF" w:rsidRDefault="00000000">
      <w:pPr>
        <w:pStyle w:val="Heading1"/>
      </w:pPr>
      <w:r>
        <w:rPr>
          <w:rFonts w:ascii="Calibri" w:eastAsia="Calibri" w:hAnsi="Calibri"/>
          <w:color w:val="1A1A1A"/>
          <w:sz w:val="32"/>
        </w:rPr>
        <w:t>Gameplay Flow</w:t>
      </w:r>
    </w:p>
    <w:p w14:paraId="7BA3F943" w14:textId="77777777" w:rsidR="009274AF" w:rsidRDefault="00000000">
      <w:pPr>
        <w:spacing w:after="160"/>
      </w:pPr>
      <w:r>
        <w:rPr>
          <w:rFonts w:ascii="Calibri" w:eastAsia="Calibri" w:hAnsi="Calibri"/>
        </w:rPr>
        <w:t>A typical session of Battle Royale IO proceeds as follows: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"/>
        <w:gridCol w:w="7895"/>
      </w:tblGrid>
      <w:tr w:rsidR="009274AF" w14:paraId="135440D9" w14:textId="77777777" w:rsidTr="007E13B2">
        <w:tc>
          <w:tcPr>
            <w:tcW w:w="0" w:type="auto"/>
          </w:tcPr>
          <w:p w14:paraId="5C9E8B4E" w14:textId="77777777" w:rsidR="009274AF" w:rsidRDefault="00000000">
            <w:r>
              <w:rPr>
                <w:rFonts w:ascii="Calibri" w:eastAsia="Calibri" w:hAnsi="Calibri"/>
                <w:b/>
                <w:sz w:val="20"/>
              </w:rPr>
              <w:t>ID#</w:t>
            </w:r>
          </w:p>
        </w:tc>
        <w:tc>
          <w:tcPr>
            <w:tcW w:w="0" w:type="auto"/>
          </w:tcPr>
          <w:p w14:paraId="495314DD" w14:textId="77777777" w:rsidR="009274AF" w:rsidRDefault="00000000">
            <w:r>
              <w:rPr>
                <w:rFonts w:ascii="Calibri" w:eastAsia="Calibri" w:hAnsi="Calibri"/>
                <w:b/>
                <w:sz w:val="20"/>
              </w:rPr>
              <w:t>Action</w:t>
            </w:r>
          </w:p>
        </w:tc>
      </w:tr>
      <w:tr w:rsidR="009274AF" w14:paraId="63F324FF" w14:textId="77777777" w:rsidTr="007E13B2">
        <w:tc>
          <w:tcPr>
            <w:tcW w:w="0" w:type="auto"/>
          </w:tcPr>
          <w:p w14:paraId="22488127" w14:textId="77777777" w:rsidR="009274AF" w:rsidRDefault="00000000">
            <w:r>
              <w:rPr>
                <w:rFonts w:ascii="Calibri" w:eastAsia="Calibri" w:hAnsi="Calibri"/>
                <w:sz w:val="20"/>
              </w:rPr>
              <w:t>1)</w:t>
            </w:r>
          </w:p>
        </w:tc>
        <w:tc>
          <w:tcPr>
            <w:tcW w:w="0" w:type="auto"/>
          </w:tcPr>
          <w:p w14:paraId="528F711C" w14:textId="77777777" w:rsidR="009274AF" w:rsidRDefault="00000000">
            <w:r>
              <w:rPr>
                <w:rFonts w:ascii="Calibri" w:eastAsia="Calibri" w:hAnsi="Calibri"/>
                <w:sz w:val="20"/>
              </w:rPr>
              <w:t>Open the game in a browser, set a display name, and optionally sign in.</w:t>
            </w:r>
          </w:p>
        </w:tc>
      </w:tr>
      <w:tr w:rsidR="009274AF" w14:paraId="06A2311C" w14:textId="77777777" w:rsidTr="007E13B2">
        <w:tc>
          <w:tcPr>
            <w:tcW w:w="0" w:type="auto"/>
          </w:tcPr>
          <w:p w14:paraId="01DF4513" w14:textId="77777777" w:rsidR="009274AF" w:rsidRDefault="00000000">
            <w:r>
              <w:rPr>
                <w:rFonts w:ascii="Calibri" w:eastAsia="Calibri" w:hAnsi="Calibri"/>
                <w:sz w:val="20"/>
              </w:rPr>
              <w:t>2)</w:t>
            </w:r>
          </w:p>
        </w:tc>
        <w:tc>
          <w:tcPr>
            <w:tcW w:w="0" w:type="auto"/>
          </w:tcPr>
          <w:p w14:paraId="6D6995BC" w14:textId="77777777" w:rsidR="009274AF" w:rsidRDefault="00000000">
            <w:r>
              <w:rPr>
                <w:rFonts w:ascii="Calibri" w:eastAsia="Calibri" w:hAnsi="Calibri"/>
                <w:sz w:val="20"/>
              </w:rPr>
              <w:t>Choose a pre-match weapon (Sidearm always; Vanguard at account level 5; Horizon at 12).</w:t>
            </w:r>
          </w:p>
        </w:tc>
      </w:tr>
      <w:tr w:rsidR="009274AF" w14:paraId="6F216893" w14:textId="77777777" w:rsidTr="007E13B2">
        <w:tc>
          <w:tcPr>
            <w:tcW w:w="0" w:type="auto"/>
          </w:tcPr>
          <w:p w14:paraId="1742A144" w14:textId="77777777" w:rsidR="009274AF" w:rsidRDefault="00000000">
            <w:r>
              <w:rPr>
                <w:rFonts w:ascii="Calibri" w:eastAsia="Calibri" w:hAnsi="Calibri"/>
                <w:sz w:val="20"/>
              </w:rPr>
              <w:t>3)</w:t>
            </w:r>
          </w:p>
        </w:tc>
        <w:tc>
          <w:tcPr>
            <w:tcW w:w="0" w:type="auto"/>
          </w:tcPr>
          <w:p w14:paraId="723179FA" w14:textId="77777777" w:rsidR="009274AF" w:rsidRDefault="00000000">
            <w:r>
              <w:rPr>
                <w:rFonts w:ascii="Calibri" w:eastAsia="Calibri" w:hAnsi="Calibri"/>
                <w:sz w:val="20"/>
              </w:rPr>
              <w:t>Optionally reorder the hotbar, then press Play and join a waiting room.</w:t>
            </w:r>
          </w:p>
        </w:tc>
      </w:tr>
      <w:tr w:rsidR="009274AF" w14:paraId="45BDE83A" w14:textId="77777777" w:rsidTr="007E13B2">
        <w:tc>
          <w:tcPr>
            <w:tcW w:w="0" w:type="auto"/>
          </w:tcPr>
          <w:p w14:paraId="6FB5B9DF" w14:textId="77777777" w:rsidR="009274AF" w:rsidRDefault="00000000">
            <w:r>
              <w:rPr>
                <w:rFonts w:ascii="Calibri" w:eastAsia="Calibri" w:hAnsi="Calibri"/>
                <w:sz w:val="20"/>
              </w:rPr>
              <w:t>4)</w:t>
            </w:r>
          </w:p>
        </w:tc>
        <w:tc>
          <w:tcPr>
            <w:tcW w:w="0" w:type="auto"/>
          </w:tcPr>
          <w:p w14:paraId="29A8A490" w14:textId="77777777" w:rsidR="009274AF" w:rsidRDefault="00000000">
            <w:r>
              <w:rPr>
                <w:rFonts w:ascii="Calibri" w:eastAsia="Calibri" w:hAnsi="Calibri"/>
                <w:sz w:val="20"/>
              </w:rPr>
              <w:t>When at least two players are present, a 20-second countdown starts.</w:t>
            </w:r>
          </w:p>
        </w:tc>
      </w:tr>
      <w:tr w:rsidR="009274AF" w14:paraId="49925834" w14:textId="77777777" w:rsidTr="007E13B2">
        <w:tc>
          <w:tcPr>
            <w:tcW w:w="0" w:type="auto"/>
          </w:tcPr>
          <w:p w14:paraId="2182D097" w14:textId="77777777" w:rsidR="009274AF" w:rsidRDefault="00000000">
            <w:r>
              <w:rPr>
                <w:rFonts w:ascii="Calibri" w:eastAsia="Calibri" w:hAnsi="Calibri"/>
                <w:sz w:val="20"/>
              </w:rPr>
              <w:t>5)</w:t>
            </w:r>
          </w:p>
        </w:tc>
        <w:tc>
          <w:tcPr>
            <w:tcW w:w="0" w:type="auto"/>
          </w:tcPr>
          <w:p w14:paraId="3288EA54" w14:textId="77777777" w:rsidR="009274AF" w:rsidRDefault="00000000">
            <w:r>
              <w:rPr>
                <w:rFonts w:ascii="Calibri" w:eastAsia="Calibri" w:hAnsi="Calibri"/>
                <w:sz w:val="20"/>
              </w:rPr>
              <w:t>Match starts: unique spawns, HP refilled, smoke timer begins; room locks to new joins.</w:t>
            </w:r>
          </w:p>
        </w:tc>
      </w:tr>
      <w:tr w:rsidR="009274AF" w14:paraId="3558389D" w14:textId="77777777" w:rsidTr="007E13B2">
        <w:tc>
          <w:tcPr>
            <w:tcW w:w="0" w:type="auto"/>
          </w:tcPr>
          <w:p w14:paraId="0E4EABDE" w14:textId="77777777" w:rsidR="009274AF" w:rsidRDefault="00000000">
            <w:r>
              <w:rPr>
                <w:rFonts w:ascii="Calibri" w:eastAsia="Calibri" w:hAnsi="Calibri"/>
                <w:sz w:val="20"/>
              </w:rPr>
              <w:t>6)</w:t>
            </w:r>
          </w:p>
        </w:tc>
        <w:tc>
          <w:tcPr>
            <w:tcW w:w="0" w:type="auto"/>
          </w:tcPr>
          <w:p w14:paraId="7B24297A" w14:textId="77777777" w:rsidR="009274AF" w:rsidRDefault="00000000">
            <w:r>
              <w:rPr>
                <w:rFonts w:ascii="Calibri" w:eastAsia="Calibri" w:hAnsi="Calibri"/>
                <w:sz w:val="20"/>
              </w:rPr>
              <w:t>Fight, gather resources with the Arm, craft items (C), place barricades, use consumables.</w:t>
            </w:r>
          </w:p>
        </w:tc>
      </w:tr>
      <w:tr w:rsidR="009274AF" w14:paraId="684D971E" w14:textId="77777777" w:rsidTr="007E13B2">
        <w:tc>
          <w:tcPr>
            <w:tcW w:w="0" w:type="auto"/>
          </w:tcPr>
          <w:p w14:paraId="1480AC4A" w14:textId="77777777" w:rsidR="009274AF" w:rsidRDefault="00000000">
            <w:r>
              <w:rPr>
                <w:rFonts w:ascii="Calibri" w:eastAsia="Calibri" w:hAnsi="Calibri"/>
                <w:sz w:val="20"/>
              </w:rPr>
              <w:t>7)</w:t>
            </w:r>
          </w:p>
        </w:tc>
        <w:tc>
          <w:tcPr>
            <w:tcW w:w="0" w:type="auto"/>
          </w:tcPr>
          <w:p w14:paraId="275E50C7" w14:textId="77777777" w:rsidR="009274AF" w:rsidRDefault="00000000">
            <w:r>
              <w:rPr>
                <w:rFonts w:ascii="Calibri" w:eastAsia="Calibri" w:hAnsi="Calibri"/>
                <w:sz w:val="20"/>
              </w:rPr>
              <w:t>Walk over weapon pickups, manage inventory stacks, and push with the closing smoke.</w:t>
            </w:r>
          </w:p>
        </w:tc>
      </w:tr>
      <w:tr w:rsidR="009274AF" w14:paraId="656FB418" w14:textId="77777777" w:rsidTr="007E13B2">
        <w:tc>
          <w:tcPr>
            <w:tcW w:w="0" w:type="auto"/>
          </w:tcPr>
          <w:p w14:paraId="03AB35EA" w14:textId="77777777" w:rsidR="009274AF" w:rsidRDefault="00000000">
            <w:r>
              <w:rPr>
                <w:rFonts w:ascii="Calibri" w:eastAsia="Calibri" w:hAnsi="Calibri"/>
                <w:sz w:val="20"/>
              </w:rPr>
              <w:t>8)</w:t>
            </w:r>
          </w:p>
        </w:tc>
        <w:tc>
          <w:tcPr>
            <w:tcW w:w="0" w:type="auto"/>
          </w:tcPr>
          <w:p w14:paraId="5A400795" w14:textId="77777777" w:rsidR="009274AF" w:rsidRDefault="00000000">
            <w:r>
              <w:rPr>
                <w:rFonts w:ascii="Calibri" w:eastAsia="Calibri" w:hAnsi="Calibri"/>
                <w:sz w:val="20"/>
              </w:rPr>
              <w:t>On death: camera freezes, elimination panel shows killer and placement; Exit returns to menu.</w:t>
            </w:r>
          </w:p>
        </w:tc>
      </w:tr>
      <w:tr w:rsidR="009274AF" w14:paraId="57E53B43" w14:textId="77777777" w:rsidTr="007E13B2">
        <w:tc>
          <w:tcPr>
            <w:tcW w:w="0" w:type="auto"/>
          </w:tcPr>
          <w:p w14:paraId="095CFC2D" w14:textId="77777777" w:rsidR="009274AF" w:rsidRDefault="00000000">
            <w:r>
              <w:rPr>
                <w:rFonts w:ascii="Calibri" w:eastAsia="Calibri" w:hAnsi="Calibri"/>
                <w:sz w:val="20"/>
              </w:rPr>
              <w:t>9)</w:t>
            </w:r>
          </w:p>
        </w:tc>
        <w:tc>
          <w:tcPr>
            <w:tcW w:w="0" w:type="auto"/>
          </w:tcPr>
          <w:p w14:paraId="4F42FCB3" w14:textId="77777777" w:rsidR="009274AF" w:rsidRDefault="00000000">
            <w:r>
              <w:rPr>
                <w:rFonts w:ascii="Calibri" w:eastAsia="Calibri" w:hAnsi="Calibri"/>
                <w:sz w:val="20"/>
              </w:rPr>
              <w:t>Last alive player sees the winner screen (kills, survival time); Exit returns to menu.</w:t>
            </w:r>
          </w:p>
        </w:tc>
      </w:tr>
    </w:tbl>
    <w:p w14:paraId="101F6A2F" w14:textId="77777777" w:rsidR="009274AF" w:rsidRDefault="009274AF"/>
    <w:p w14:paraId="203955AF" w14:textId="77777777" w:rsidR="009274AF" w:rsidRDefault="00000000">
      <w:pPr>
        <w:spacing w:after="160"/>
      </w:pPr>
      <w:r>
        <w:rPr>
          <w:rFonts w:ascii="Calibri" w:eastAsia="Calibri" w:hAnsi="Calibri"/>
        </w:rPr>
        <w:t>Match phases: waiting → countdown → playing → ended. Leaving mid-match counts as elimination. If the lobby drops below two players before start, the room returns to waiting.</w:t>
      </w:r>
    </w:p>
    <w:p w14:paraId="5298CE6C" w14:textId="77777777" w:rsidR="009274AF" w:rsidRDefault="00000000">
      <w:pPr>
        <w:pStyle w:val="Heading1"/>
      </w:pPr>
      <w:r>
        <w:rPr>
          <w:rFonts w:ascii="Calibri" w:eastAsia="Calibri" w:hAnsi="Calibri"/>
          <w:color w:val="1A1A1A"/>
          <w:sz w:val="32"/>
        </w:rPr>
        <w:t>Core Mechanics</w:t>
      </w:r>
    </w:p>
    <w:p w14:paraId="4B33F9BF" w14:textId="77777777" w:rsidR="009274AF" w:rsidRDefault="00000000">
      <w:pPr>
        <w:pStyle w:val="Heading2"/>
      </w:pPr>
      <w:r>
        <w:rPr>
          <w:rFonts w:ascii="Calibri" w:eastAsia="Calibri" w:hAnsi="Calibri"/>
          <w:color w:val="1A1A1A"/>
        </w:rPr>
        <w:t>User Controls: Computer / PC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9274AF" w14:paraId="3452784A" w14:textId="77777777">
        <w:tc>
          <w:tcPr>
            <w:tcW w:w="2412" w:type="dxa"/>
          </w:tcPr>
          <w:p w14:paraId="2400FF89" w14:textId="77777777" w:rsidR="009274AF" w:rsidRDefault="00000000">
            <w:r>
              <w:rPr>
                <w:rFonts w:ascii="Calibri" w:eastAsia="Calibri" w:hAnsi="Calibri"/>
                <w:b/>
                <w:sz w:val="20"/>
              </w:rPr>
              <w:t>Keybind</w:t>
            </w:r>
          </w:p>
        </w:tc>
        <w:tc>
          <w:tcPr>
            <w:tcW w:w="2412" w:type="dxa"/>
          </w:tcPr>
          <w:p w14:paraId="5557FADE" w14:textId="77777777" w:rsidR="009274AF" w:rsidRDefault="00000000">
            <w:r>
              <w:rPr>
                <w:rFonts w:ascii="Calibri" w:eastAsia="Calibri" w:hAnsi="Calibri"/>
                <w:b/>
                <w:sz w:val="20"/>
              </w:rPr>
              <w:t>Action</w:t>
            </w:r>
          </w:p>
        </w:tc>
        <w:tc>
          <w:tcPr>
            <w:tcW w:w="2412" w:type="dxa"/>
          </w:tcPr>
          <w:p w14:paraId="2B3FF728" w14:textId="77777777" w:rsidR="009274AF" w:rsidRDefault="00000000">
            <w:r>
              <w:rPr>
                <w:rFonts w:ascii="Calibri" w:eastAsia="Calibri" w:hAnsi="Calibri"/>
                <w:b/>
                <w:sz w:val="20"/>
              </w:rPr>
              <w:t>Keybind</w:t>
            </w:r>
          </w:p>
        </w:tc>
        <w:tc>
          <w:tcPr>
            <w:tcW w:w="2412" w:type="dxa"/>
          </w:tcPr>
          <w:p w14:paraId="4FF99192" w14:textId="77777777" w:rsidR="009274AF" w:rsidRDefault="00000000">
            <w:r>
              <w:rPr>
                <w:rFonts w:ascii="Calibri" w:eastAsia="Calibri" w:hAnsi="Calibri"/>
                <w:b/>
                <w:sz w:val="20"/>
              </w:rPr>
              <w:t>Action</w:t>
            </w:r>
          </w:p>
        </w:tc>
      </w:tr>
      <w:tr w:rsidR="009274AF" w14:paraId="7D5B78AF" w14:textId="77777777">
        <w:tc>
          <w:tcPr>
            <w:tcW w:w="2412" w:type="dxa"/>
          </w:tcPr>
          <w:p w14:paraId="5ADD7816" w14:textId="77777777" w:rsidR="009274AF" w:rsidRDefault="00000000">
            <w:r>
              <w:rPr>
                <w:rFonts w:ascii="Calibri" w:eastAsia="Calibri" w:hAnsi="Calibri"/>
                <w:sz w:val="20"/>
              </w:rPr>
              <w:t>WASD / Arrows</w:t>
            </w:r>
          </w:p>
        </w:tc>
        <w:tc>
          <w:tcPr>
            <w:tcW w:w="2412" w:type="dxa"/>
          </w:tcPr>
          <w:p w14:paraId="7D54CF96" w14:textId="77777777" w:rsidR="009274AF" w:rsidRDefault="00000000">
            <w:r>
              <w:rPr>
                <w:rFonts w:ascii="Calibri" w:eastAsia="Calibri" w:hAnsi="Calibri"/>
                <w:sz w:val="20"/>
              </w:rPr>
              <w:t>Move</w:t>
            </w:r>
          </w:p>
        </w:tc>
        <w:tc>
          <w:tcPr>
            <w:tcW w:w="2412" w:type="dxa"/>
          </w:tcPr>
          <w:p w14:paraId="39ACA767" w14:textId="77777777" w:rsidR="009274AF" w:rsidRDefault="00000000">
            <w:r>
              <w:rPr>
                <w:rFonts w:ascii="Calibri" w:eastAsia="Calibri" w:hAnsi="Calibri"/>
                <w:sz w:val="20"/>
              </w:rPr>
              <w:t>Mouse</w:t>
            </w:r>
          </w:p>
        </w:tc>
        <w:tc>
          <w:tcPr>
            <w:tcW w:w="2412" w:type="dxa"/>
          </w:tcPr>
          <w:p w14:paraId="2F9EE247" w14:textId="77777777" w:rsidR="009274AF" w:rsidRDefault="00000000">
            <w:r>
              <w:rPr>
                <w:rFonts w:ascii="Calibri" w:eastAsia="Calibri" w:hAnsi="Calibri"/>
                <w:sz w:val="20"/>
              </w:rPr>
              <w:t>Aim</w:t>
            </w:r>
          </w:p>
        </w:tc>
      </w:tr>
      <w:tr w:rsidR="009274AF" w14:paraId="16F0ADD4" w14:textId="77777777">
        <w:tc>
          <w:tcPr>
            <w:tcW w:w="2412" w:type="dxa"/>
          </w:tcPr>
          <w:p w14:paraId="3931C8F0" w14:textId="77777777" w:rsidR="009274AF" w:rsidRDefault="00000000">
            <w:r>
              <w:rPr>
                <w:rFonts w:ascii="Calibri" w:eastAsia="Calibri" w:hAnsi="Calibri"/>
                <w:sz w:val="20"/>
              </w:rPr>
              <w:t>Left click</w:t>
            </w:r>
          </w:p>
        </w:tc>
        <w:tc>
          <w:tcPr>
            <w:tcW w:w="2412" w:type="dxa"/>
          </w:tcPr>
          <w:p w14:paraId="45F6604D" w14:textId="77777777" w:rsidR="009274AF" w:rsidRDefault="00000000">
            <w:r>
              <w:rPr>
                <w:rFonts w:ascii="Calibri" w:eastAsia="Calibri" w:hAnsi="Calibri"/>
                <w:sz w:val="20"/>
              </w:rPr>
              <w:t>Fire / throw / use / place / gather</w:t>
            </w:r>
          </w:p>
        </w:tc>
        <w:tc>
          <w:tcPr>
            <w:tcW w:w="2412" w:type="dxa"/>
          </w:tcPr>
          <w:p w14:paraId="17D93DE5" w14:textId="77777777" w:rsidR="009274AF" w:rsidRDefault="00000000">
            <w:r>
              <w:rPr>
                <w:rFonts w:ascii="Calibri" w:eastAsia="Calibri" w:hAnsi="Calibri"/>
                <w:sz w:val="20"/>
              </w:rPr>
              <w:t>Mouse wheel</w:t>
            </w:r>
          </w:p>
        </w:tc>
        <w:tc>
          <w:tcPr>
            <w:tcW w:w="2412" w:type="dxa"/>
          </w:tcPr>
          <w:p w14:paraId="04283E74" w14:textId="77777777" w:rsidR="009274AF" w:rsidRDefault="00000000">
            <w:r>
              <w:rPr>
                <w:rFonts w:ascii="Calibri" w:eastAsia="Calibri" w:hAnsi="Calibri"/>
                <w:sz w:val="20"/>
              </w:rPr>
              <w:t>Cycle hotbar</w:t>
            </w:r>
          </w:p>
        </w:tc>
      </w:tr>
      <w:tr w:rsidR="009274AF" w14:paraId="68D9908A" w14:textId="77777777">
        <w:tc>
          <w:tcPr>
            <w:tcW w:w="2412" w:type="dxa"/>
          </w:tcPr>
          <w:p w14:paraId="2A494EA5" w14:textId="77777777" w:rsidR="009274AF" w:rsidRDefault="00000000">
            <w:r>
              <w:rPr>
                <w:rFonts w:ascii="Calibri" w:eastAsia="Calibri" w:hAnsi="Calibri"/>
                <w:sz w:val="20"/>
              </w:rPr>
              <w:t>1–9, 0</w:t>
            </w:r>
          </w:p>
        </w:tc>
        <w:tc>
          <w:tcPr>
            <w:tcW w:w="2412" w:type="dxa"/>
          </w:tcPr>
          <w:p w14:paraId="595AE55C" w14:textId="77777777" w:rsidR="009274AF" w:rsidRDefault="00000000">
            <w:r>
              <w:rPr>
                <w:rFonts w:ascii="Calibri" w:eastAsia="Calibri" w:hAnsi="Calibri"/>
                <w:sz w:val="20"/>
              </w:rPr>
              <w:t>Select hotbar slot</w:t>
            </w:r>
          </w:p>
        </w:tc>
        <w:tc>
          <w:tcPr>
            <w:tcW w:w="2412" w:type="dxa"/>
          </w:tcPr>
          <w:p w14:paraId="0F1DD6F6" w14:textId="77777777" w:rsidR="009274AF" w:rsidRDefault="00000000">
            <w:r>
              <w:rPr>
                <w:rFonts w:ascii="Calibri" w:eastAsia="Calibri" w:hAnsi="Calibri"/>
                <w:sz w:val="20"/>
              </w:rPr>
              <w:t>Numpad 1–9, 0</w:t>
            </w:r>
          </w:p>
        </w:tc>
        <w:tc>
          <w:tcPr>
            <w:tcW w:w="2412" w:type="dxa"/>
          </w:tcPr>
          <w:p w14:paraId="06CC5B5C" w14:textId="77777777" w:rsidR="009274AF" w:rsidRDefault="00000000">
            <w:r>
              <w:rPr>
                <w:rFonts w:ascii="Calibri" w:eastAsia="Calibri" w:hAnsi="Calibri"/>
                <w:sz w:val="20"/>
              </w:rPr>
              <w:t>Select hotbar slot</w:t>
            </w:r>
          </w:p>
        </w:tc>
      </w:tr>
      <w:tr w:rsidR="009274AF" w14:paraId="24DDFF07" w14:textId="77777777">
        <w:tc>
          <w:tcPr>
            <w:tcW w:w="2412" w:type="dxa"/>
          </w:tcPr>
          <w:p w14:paraId="7D8B0034" w14:textId="77777777" w:rsidR="009274AF" w:rsidRDefault="00000000">
            <w:r>
              <w:rPr>
                <w:rFonts w:ascii="Calibri" w:eastAsia="Calibri" w:hAnsi="Calibri"/>
                <w:sz w:val="20"/>
              </w:rPr>
              <w:t>C</w:t>
            </w:r>
          </w:p>
        </w:tc>
        <w:tc>
          <w:tcPr>
            <w:tcW w:w="2412" w:type="dxa"/>
          </w:tcPr>
          <w:p w14:paraId="5893D7AE" w14:textId="77777777" w:rsidR="009274AF" w:rsidRDefault="00000000">
            <w:r>
              <w:rPr>
                <w:rFonts w:ascii="Calibri" w:eastAsia="Calibri" w:hAnsi="Calibri"/>
                <w:sz w:val="20"/>
              </w:rPr>
              <w:t>Open craft menu</w:t>
            </w:r>
          </w:p>
        </w:tc>
        <w:tc>
          <w:tcPr>
            <w:tcW w:w="2412" w:type="dxa"/>
          </w:tcPr>
          <w:p w14:paraId="3AC613BD" w14:textId="77777777" w:rsidR="009274AF" w:rsidRDefault="00000000">
            <w:r>
              <w:rPr>
                <w:rFonts w:ascii="Calibri" w:eastAsia="Calibri" w:hAnsi="Calibri"/>
                <w:sz w:val="20"/>
              </w:rPr>
              <w:t>H</w:t>
            </w:r>
          </w:p>
        </w:tc>
        <w:tc>
          <w:tcPr>
            <w:tcW w:w="2412" w:type="dxa"/>
          </w:tcPr>
          <w:p w14:paraId="5BF01838" w14:textId="77777777" w:rsidR="009274AF" w:rsidRDefault="00000000">
            <w:r>
              <w:rPr>
                <w:rFonts w:ascii="Calibri" w:eastAsia="Calibri" w:hAnsi="Calibri"/>
                <w:sz w:val="20"/>
              </w:rPr>
              <w:t>Use bandage</w:t>
            </w:r>
          </w:p>
        </w:tc>
      </w:tr>
    </w:tbl>
    <w:p w14:paraId="738D6B7C" w14:textId="77777777" w:rsidR="009274AF" w:rsidRDefault="009274AF"/>
    <w:p w14:paraId="136159E1" w14:textId="77777777" w:rsidR="009274AF" w:rsidRDefault="00000000">
      <w:pPr>
        <w:spacing w:after="160"/>
      </w:pPr>
      <w:r>
        <w:rPr>
          <w:rFonts w:ascii="Calibri" w:eastAsia="Calibri" w:hAnsi="Calibri"/>
        </w:rPr>
        <w:t>Default hotbar order (10 slots): Gun, Frag Grenade, Flash Grenade, Fire Grenade, Bandage, Bastion Potion, Gale Potion, Ramspike, Barricade, Arm. Order is customizable on the main menu and persisted for accounts / locally for guests.</w:t>
      </w:r>
    </w:p>
    <w:p w14:paraId="18C1BA86" w14:textId="77777777" w:rsidR="009274AF" w:rsidRDefault="00000000">
      <w:pPr>
        <w:pStyle w:val="Heading2"/>
      </w:pPr>
      <w:r>
        <w:rPr>
          <w:rFonts w:ascii="Calibri" w:eastAsia="Calibri" w:hAnsi="Calibri"/>
          <w:color w:val="1A1A1A"/>
        </w:rPr>
        <w:t>Player stats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9274AF" w14:paraId="36CE2544" w14:textId="77777777">
        <w:tc>
          <w:tcPr>
            <w:tcW w:w="4824" w:type="dxa"/>
          </w:tcPr>
          <w:p w14:paraId="5B1D597B" w14:textId="77777777" w:rsidR="009274AF" w:rsidRDefault="00000000">
            <w:r>
              <w:rPr>
                <w:rFonts w:ascii="Calibri" w:eastAsia="Calibri" w:hAnsi="Calibri"/>
                <w:b/>
                <w:sz w:val="20"/>
              </w:rPr>
              <w:t>Stat</w:t>
            </w:r>
          </w:p>
        </w:tc>
        <w:tc>
          <w:tcPr>
            <w:tcW w:w="4824" w:type="dxa"/>
          </w:tcPr>
          <w:p w14:paraId="0FFEA35F" w14:textId="77777777" w:rsidR="009274AF" w:rsidRDefault="00000000">
            <w:r>
              <w:rPr>
                <w:rFonts w:ascii="Calibri" w:eastAsia="Calibri" w:hAnsi="Calibri"/>
                <w:b/>
                <w:sz w:val="20"/>
              </w:rPr>
              <w:t>Value</w:t>
            </w:r>
          </w:p>
        </w:tc>
      </w:tr>
      <w:tr w:rsidR="009274AF" w14:paraId="295571E1" w14:textId="77777777">
        <w:tc>
          <w:tcPr>
            <w:tcW w:w="4824" w:type="dxa"/>
          </w:tcPr>
          <w:p w14:paraId="1D786C8F" w14:textId="77777777" w:rsidR="009274AF" w:rsidRDefault="00000000">
            <w:r>
              <w:rPr>
                <w:rFonts w:ascii="Calibri" w:eastAsia="Calibri" w:hAnsi="Calibri"/>
                <w:sz w:val="20"/>
              </w:rPr>
              <w:t>Player radius</w:t>
            </w:r>
          </w:p>
        </w:tc>
        <w:tc>
          <w:tcPr>
            <w:tcW w:w="4824" w:type="dxa"/>
          </w:tcPr>
          <w:p w14:paraId="2FE96F09" w14:textId="77777777" w:rsidR="009274AF" w:rsidRDefault="00000000">
            <w:r>
              <w:rPr>
                <w:rFonts w:ascii="Calibri" w:eastAsia="Calibri" w:hAnsi="Calibri"/>
                <w:sz w:val="20"/>
              </w:rPr>
              <w:t>18</w:t>
            </w:r>
          </w:p>
        </w:tc>
      </w:tr>
      <w:tr w:rsidR="009274AF" w14:paraId="54362366" w14:textId="77777777">
        <w:tc>
          <w:tcPr>
            <w:tcW w:w="4824" w:type="dxa"/>
          </w:tcPr>
          <w:p w14:paraId="4DFE94C3" w14:textId="77777777" w:rsidR="009274AF" w:rsidRDefault="00000000">
            <w:r>
              <w:rPr>
                <w:rFonts w:ascii="Calibri" w:eastAsia="Calibri" w:hAnsi="Calibri"/>
                <w:sz w:val="20"/>
              </w:rPr>
              <w:t>Move speed</w:t>
            </w:r>
          </w:p>
        </w:tc>
        <w:tc>
          <w:tcPr>
            <w:tcW w:w="4824" w:type="dxa"/>
          </w:tcPr>
          <w:p w14:paraId="3A9DD661" w14:textId="77777777" w:rsidR="009274AF" w:rsidRDefault="00000000">
            <w:r>
              <w:rPr>
                <w:rFonts w:ascii="Calibri" w:eastAsia="Calibri" w:hAnsi="Calibri"/>
                <w:sz w:val="20"/>
              </w:rPr>
              <w:t>180 units/s (modified by flash slow / Gale haste)</w:t>
            </w:r>
          </w:p>
        </w:tc>
      </w:tr>
      <w:tr w:rsidR="009274AF" w14:paraId="5ECD3746" w14:textId="77777777">
        <w:tc>
          <w:tcPr>
            <w:tcW w:w="4824" w:type="dxa"/>
          </w:tcPr>
          <w:p w14:paraId="3BF8E9EE" w14:textId="77777777" w:rsidR="009274AF" w:rsidRDefault="00000000">
            <w:r>
              <w:rPr>
                <w:rFonts w:ascii="Calibri" w:eastAsia="Calibri" w:hAnsi="Calibri"/>
                <w:sz w:val="20"/>
              </w:rPr>
              <w:t>Base HP</w:t>
            </w:r>
          </w:p>
        </w:tc>
        <w:tc>
          <w:tcPr>
            <w:tcW w:w="4824" w:type="dxa"/>
          </w:tcPr>
          <w:p w14:paraId="57331C30" w14:textId="77777777" w:rsidR="009274AF" w:rsidRDefault="00000000">
            <w:r>
              <w:rPr>
                <w:rFonts w:ascii="Calibri" w:eastAsia="Calibri" w:hAnsi="Calibri"/>
                <w:sz w:val="20"/>
              </w:rPr>
              <w:t>100 (+1% per account level, max +20% at level 20)</w:t>
            </w:r>
          </w:p>
        </w:tc>
      </w:tr>
      <w:tr w:rsidR="009274AF" w14:paraId="66E3C7FD" w14:textId="77777777">
        <w:tc>
          <w:tcPr>
            <w:tcW w:w="4824" w:type="dxa"/>
          </w:tcPr>
          <w:p w14:paraId="01CE7078" w14:textId="77777777" w:rsidR="009274AF" w:rsidRDefault="00000000">
            <w:r>
              <w:rPr>
                <w:rFonts w:ascii="Calibri" w:eastAsia="Calibri" w:hAnsi="Calibri"/>
                <w:sz w:val="20"/>
              </w:rPr>
              <w:t>Name length</w:t>
            </w:r>
          </w:p>
        </w:tc>
        <w:tc>
          <w:tcPr>
            <w:tcW w:w="4824" w:type="dxa"/>
          </w:tcPr>
          <w:p w14:paraId="67BD5E9E" w14:textId="77777777" w:rsidR="009274AF" w:rsidRDefault="00000000">
            <w:r>
              <w:rPr>
                <w:rFonts w:ascii="Calibri" w:eastAsia="Calibri" w:hAnsi="Calibri"/>
                <w:sz w:val="20"/>
              </w:rPr>
              <w:t>Up to 16 characters</w:t>
            </w:r>
          </w:p>
        </w:tc>
      </w:tr>
    </w:tbl>
    <w:p w14:paraId="4B7C17AA" w14:textId="77777777" w:rsidR="009274AF" w:rsidRDefault="009274AF"/>
    <w:p w14:paraId="72A4BE07" w14:textId="77777777" w:rsidR="009274AF" w:rsidRDefault="00000000">
      <w:pPr>
        <w:pStyle w:val="Heading2"/>
      </w:pPr>
      <w:r>
        <w:rPr>
          <w:rFonts w:ascii="Calibri" w:eastAsia="Calibri" w:hAnsi="Calibri"/>
          <w:color w:val="1A1A1A"/>
        </w:rPr>
        <w:t>Combat</w:t>
      </w:r>
    </w:p>
    <w:p w14:paraId="351B1A9D" w14:textId="77777777" w:rsidR="009274AF" w:rsidRDefault="00000000">
      <w:pPr>
        <w:spacing w:after="160"/>
      </w:pPr>
      <w:r>
        <w:rPr>
          <w:rFonts w:ascii="Calibri" w:eastAsia="Calibri" w:hAnsi="Calibri"/>
        </w:rPr>
        <w:t>All guns are hitscan. The server owns hit detection with lag-compensated rewind. Armor absorbs damage before health. Bastion Potion halves incoming damage (minimum 1) for 6 seconds.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8"/>
        <w:gridCol w:w="1608"/>
        <w:gridCol w:w="1608"/>
        <w:gridCol w:w="1608"/>
        <w:gridCol w:w="1608"/>
        <w:gridCol w:w="1608"/>
      </w:tblGrid>
      <w:tr w:rsidR="009274AF" w14:paraId="606D93F0" w14:textId="77777777">
        <w:tc>
          <w:tcPr>
            <w:tcW w:w="1608" w:type="dxa"/>
          </w:tcPr>
          <w:p w14:paraId="6BD8CD7A" w14:textId="77777777" w:rsidR="009274AF" w:rsidRDefault="00000000">
            <w:r>
              <w:rPr>
                <w:rFonts w:ascii="Calibri" w:eastAsia="Calibri" w:hAnsi="Calibri"/>
                <w:b/>
                <w:sz w:val="20"/>
              </w:rPr>
              <w:t>Weapon</w:t>
            </w:r>
          </w:p>
        </w:tc>
        <w:tc>
          <w:tcPr>
            <w:tcW w:w="1608" w:type="dxa"/>
          </w:tcPr>
          <w:p w14:paraId="774FB65B" w14:textId="77777777" w:rsidR="009274AF" w:rsidRDefault="00000000">
            <w:r>
              <w:rPr>
                <w:rFonts w:ascii="Calibri" w:eastAsia="Calibri" w:hAnsi="Calibri"/>
                <w:b/>
                <w:sz w:val="20"/>
              </w:rPr>
              <w:t>Source</w:t>
            </w:r>
          </w:p>
        </w:tc>
        <w:tc>
          <w:tcPr>
            <w:tcW w:w="1608" w:type="dxa"/>
          </w:tcPr>
          <w:p w14:paraId="4813B6C5" w14:textId="77777777" w:rsidR="009274AF" w:rsidRDefault="00000000">
            <w:r>
              <w:rPr>
                <w:rFonts w:ascii="Calibri" w:eastAsia="Calibri" w:hAnsi="Calibri"/>
                <w:b/>
                <w:sz w:val="20"/>
              </w:rPr>
              <w:t>Damage</w:t>
            </w:r>
          </w:p>
        </w:tc>
        <w:tc>
          <w:tcPr>
            <w:tcW w:w="1608" w:type="dxa"/>
          </w:tcPr>
          <w:p w14:paraId="37578B31" w14:textId="77777777" w:rsidR="009274AF" w:rsidRDefault="00000000">
            <w:r>
              <w:rPr>
                <w:rFonts w:ascii="Calibri" w:eastAsia="Calibri" w:hAnsi="Calibri"/>
                <w:b/>
                <w:sz w:val="20"/>
              </w:rPr>
              <w:t>Range</w:t>
            </w:r>
          </w:p>
        </w:tc>
        <w:tc>
          <w:tcPr>
            <w:tcW w:w="1608" w:type="dxa"/>
          </w:tcPr>
          <w:p w14:paraId="3483B8A8" w14:textId="77777777" w:rsidR="009274AF" w:rsidRDefault="00000000">
            <w:r>
              <w:rPr>
                <w:rFonts w:ascii="Calibri" w:eastAsia="Calibri" w:hAnsi="Calibri"/>
                <w:b/>
                <w:sz w:val="20"/>
              </w:rPr>
              <w:t>Cooldown (ms)</w:t>
            </w:r>
          </w:p>
        </w:tc>
        <w:tc>
          <w:tcPr>
            <w:tcW w:w="1608" w:type="dxa"/>
          </w:tcPr>
          <w:p w14:paraId="3C4FE76A" w14:textId="77777777" w:rsidR="009274AF" w:rsidRDefault="00000000">
            <w:r>
              <w:rPr>
                <w:rFonts w:ascii="Calibri" w:eastAsia="Calibri" w:hAnsi="Calibri"/>
                <w:b/>
                <w:sz w:val="20"/>
              </w:rPr>
              <w:t>Notes</w:t>
            </w:r>
          </w:p>
        </w:tc>
      </w:tr>
      <w:tr w:rsidR="009274AF" w14:paraId="16376BA0" w14:textId="77777777">
        <w:tc>
          <w:tcPr>
            <w:tcW w:w="1608" w:type="dxa"/>
          </w:tcPr>
          <w:p w14:paraId="66D1547F" w14:textId="77777777" w:rsidR="009274AF" w:rsidRDefault="00000000">
            <w:r>
              <w:rPr>
                <w:rFonts w:ascii="Calibri" w:eastAsia="Calibri" w:hAnsi="Calibri"/>
                <w:sz w:val="20"/>
              </w:rPr>
              <w:t>Sidearm</w:t>
            </w:r>
          </w:p>
        </w:tc>
        <w:tc>
          <w:tcPr>
            <w:tcW w:w="1608" w:type="dxa"/>
          </w:tcPr>
          <w:p w14:paraId="07A38513" w14:textId="77777777" w:rsidR="009274AF" w:rsidRDefault="00000000">
            <w:r>
              <w:rPr>
                <w:rFonts w:ascii="Calibri" w:eastAsia="Calibri" w:hAnsi="Calibri"/>
                <w:sz w:val="20"/>
              </w:rPr>
              <w:t>Starter / menu</w:t>
            </w:r>
          </w:p>
        </w:tc>
        <w:tc>
          <w:tcPr>
            <w:tcW w:w="1608" w:type="dxa"/>
          </w:tcPr>
          <w:p w14:paraId="2734E3D3" w14:textId="77777777" w:rsidR="009274AF" w:rsidRDefault="00000000">
            <w:r>
              <w:rPr>
                <w:rFonts w:ascii="Calibri" w:eastAsia="Calibri" w:hAnsi="Calibri"/>
                <w:sz w:val="20"/>
              </w:rPr>
              <w:t>20</w:t>
            </w:r>
          </w:p>
        </w:tc>
        <w:tc>
          <w:tcPr>
            <w:tcW w:w="1608" w:type="dxa"/>
          </w:tcPr>
          <w:p w14:paraId="3314D8CA" w14:textId="77777777" w:rsidR="009274AF" w:rsidRDefault="00000000">
            <w:r>
              <w:rPr>
                <w:rFonts w:ascii="Calibri" w:eastAsia="Calibri" w:hAnsi="Calibri"/>
                <w:sz w:val="20"/>
              </w:rPr>
              <w:t>720</w:t>
            </w:r>
          </w:p>
        </w:tc>
        <w:tc>
          <w:tcPr>
            <w:tcW w:w="1608" w:type="dxa"/>
          </w:tcPr>
          <w:p w14:paraId="41CD8DA2" w14:textId="77777777" w:rsidR="009274AF" w:rsidRDefault="00000000">
            <w:r>
              <w:rPr>
                <w:rFonts w:ascii="Calibri" w:eastAsia="Calibri" w:hAnsi="Calibri"/>
                <w:sz w:val="20"/>
              </w:rPr>
              <w:t>250</w:t>
            </w:r>
          </w:p>
        </w:tc>
        <w:tc>
          <w:tcPr>
            <w:tcW w:w="1608" w:type="dxa"/>
          </w:tcPr>
          <w:p w14:paraId="05BF47F0" w14:textId="77777777" w:rsidR="009274AF" w:rsidRDefault="00000000">
            <w:r>
              <w:rPr>
                <w:rFonts w:ascii="Calibri" w:eastAsia="Calibri" w:hAnsi="Calibri"/>
                <w:sz w:val="20"/>
              </w:rPr>
              <w:t>Default gun</w:t>
            </w:r>
          </w:p>
        </w:tc>
      </w:tr>
      <w:tr w:rsidR="009274AF" w14:paraId="0E97C6A9" w14:textId="77777777">
        <w:tc>
          <w:tcPr>
            <w:tcW w:w="1608" w:type="dxa"/>
          </w:tcPr>
          <w:p w14:paraId="67289DC2" w14:textId="77777777" w:rsidR="009274AF" w:rsidRDefault="00000000">
            <w:r>
              <w:rPr>
                <w:rFonts w:ascii="Calibri" w:eastAsia="Calibri" w:hAnsi="Calibri"/>
                <w:sz w:val="20"/>
              </w:rPr>
              <w:t>Splinter</w:t>
            </w:r>
          </w:p>
        </w:tc>
        <w:tc>
          <w:tcPr>
            <w:tcW w:w="1608" w:type="dxa"/>
          </w:tcPr>
          <w:p w14:paraId="1C390401" w14:textId="77777777" w:rsidR="009274AF" w:rsidRDefault="00000000">
            <w:r>
              <w:rPr>
                <w:rFonts w:ascii="Calibri" w:eastAsia="Calibri" w:hAnsi="Calibri"/>
                <w:sz w:val="20"/>
              </w:rPr>
              <w:t>Pickup</w:t>
            </w:r>
          </w:p>
        </w:tc>
        <w:tc>
          <w:tcPr>
            <w:tcW w:w="1608" w:type="dxa"/>
          </w:tcPr>
          <w:p w14:paraId="525B5CC0" w14:textId="77777777" w:rsidR="009274AF" w:rsidRDefault="00000000">
            <w:r>
              <w:rPr>
                <w:rFonts w:ascii="Calibri" w:eastAsia="Calibri" w:hAnsi="Calibri"/>
                <w:sz w:val="20"/>
              </w:rPr>
              <w:t>11</w:t>
            </w:r>
          </w:p>
        </w:tc>
        <w:tc>
          <w:tcPr>
            <w:tcW w:w="1608" w:type="dxa"/>
          </w:tcPr>
          <w:p w14:paraId="1602090B" w14:textId="77777777" w:rsidR="009274AF" w:rsidRDefault="00000000">
            <w:r>
              <w:rPr>
                <w:rFonts w:ascii="Calibri" w:eastAsia="Calibri" w:hAnsi="Calibri"/>
                <w:sz w:val="20"/>
              </w:rPr>
              <w:t>540</w:t>
            </w:r>
          </w:p>
        </w:tc>
        <w:tc>
          <w:tcPr>
            <w:tcW w:w="1608" w:type="dxa"/>
          </w:tcPr>
          <w:p w14:paraId="6721B5EC" w14:textId="77777777" w:rsidR="009274AF" w:rsidRDefault="00000000">
            <w:r>
              <w:rPr>
                <w:rFonts w:ascii="Calibri" w:eastAsia="Calibri" w:hAnsi="Calibri"/>
                <w:sz w:val="20"/>
              </w:rPr>
              <w:t>110</w:t>
            </w:r>
          </w:p>
        </w:tc>
        <w:tc>
          <w:tcPr>
            <w:tcW w:w="1608" w:type="dxa"/>
          </w:tcPr>
          <w:p w14:paraId="134D1127" w14:textId="77777777" w:rsidR="009274AF" w:rsidRDefault="00000000">
            <w:r>
              <w:rPr>
                <w:rFonts w:ascii="Calibri" w:eastAsia="Calibri" w:hAnsi="Calibri"/>
                <w:sz w:val="20"/>
              </w:rPr>
              <w:t>High fire rate</w:t>
            </w:r>
          </w:p>
        </w:tc>
      </w:tr>
      <w:tr w:rsidR="009274AF" w14:paraId="4EDD6258" w14:textId="77777777">
        <w:tc>
          <w:tcPr>
            <w:tcW w:w="1608" w:type="dxa"/>
          </w:tcPr>
          <w:p w14:paraId="6FACEB6D" w14:textId="77777777" w:rsidR="009274AF" w:rsidRDefault="00000000">
            <w:r>
              <w:rPr>
                <w:rFonts w:ascii="Calibri" w:eastAsia="Calibri" w:hAnsi="Calibri"/>
                <w:sz w:val="20"/>
              </w:rPr>
              <w:t>Buckshot</w:t>
            </w:r>
          </w:p>
        </w:tc>
        <w:tc>
          <w:tcPr>
            <w:tcW w:w="1608" w:type="dxa"/>
          </w:tcPr>
          <w:p w14:paraId="57D0B0FA" w14:textId="77777777" w:rsidR="009274AF" w:rsidRDefault="00000000">
            <w:r>
              <w:rPr>
                <w:rFonts w:ascii="Calibri" w:eastAsia="Calibri" w:hAnsi="Calibri"/>
                <w:sz w:val="20"/>
              </w:rPr>
              <w:t>Pickup</w:t>
            </w:r>
          </w:p>
        </w:tc>
        <w:tc>
          <w:tcPr>
            <w:tcW w:w="1608" w:type="dxa"/>
          </w:tcPr>
          <w:p w14:paraId="7C2254BD" w14:textId="77777777" w:rsidR="009274AF" w:rsidRDefault="00000000">
            <w:r>
              <w:rPr>
                <w:rFonts w:ascii="Calibri" w:eastAsia="Calibri" w:hAnsi="Calibri"/>
                <w:sz w:val="20"/>
              </w:rPr>
              <w:t>46</w:t>
            </w:r>
          </w:p>
        </w:tc>
        <w:tc>
          <w:tcPr>
            <w:tcW w:w="1608" w:type="dxa"/>
          </w:tcPr>
          <w:p w14:paraId="4C19C268" w14:textId="77777777" w:rsidR="009274AF" w:rsidRDefault="00000000">
            <w:r>
              <w:rPr>
                <w:rFonts w:ascii="Calibri" w:eastAsia="Calibri" w:hAnsi="Calibri"/>
                <w:sz w:val="20"/>
              </w:rPr>
              <w:t>250</w:t>
            </w:r>
          </w:p>
        </w:tc>
        <w:tc>
          <w:tcPr>
            <w:tcW w:w="1608" w:type="dxa"/>
          </w:tcPr>
          <w:p w14:paraId="1343F16A" w14:textId="77777777" w:rsidR="009274AF" w:rsidRDefault="00000000">
            <w:r>
              <w:rPr>
                <w:rFonts w:ascii="Calibri" w:eastAsia="Calibri" w:hAnsi="Calibri"/>
                <w:sz w:val="20"/>
              </w:rPr>
              <w:t>720</w:t>
            </w:r>
          </w:p>
        </w:tc>
        <w:tc>
          <w:tcPr>
            <w:tcW w:w="1608" w:type="dxa"/>
          </w:tcPr>
          <w:p w14:paraId="30913CFC" w14:textId="77777777" w:rsidR="009274AF" w:rsidRDefault="00000000">
            <w:r>
              <w:rPr>
                <w:rFonts w:ascii="Calibri" w:eastAsia="Calibri" w:hAnsi="Calibri"/>
                <w:sz w:val="20"/>
              </w:rPr>
              <w:t>Short range</w:t>
            </w:r>
          </w:p>
        </w:tc>
      </w:tr>
      <w:tr w:rsidR="009274AF" w14:paraId="225DE0C2" w14:textId="77777777">
        <w:tc>
          <w:tcPr>
            <w:tcW w:w="1608" w:type="dxa"/>
          </w:tcPr>
          <w:p w14:paraId="1E1298CC" w14:textId="77777777" w:rsidR="009274AF" w:rsidRDefault="00000000">
            <w:r>
              <w:rPr>
                <w:rFonts w:ascii="Calibri" w:eastAsia="Calibri" w:hAnsi="Calibri"/>
                <w:sz w:val="20"/>
              </w:rPr>
              <w:t>Longshot</w:t>
            </w:r>
          </w:p>
        </w:tc>
        <w:tc>
          <w:tcPr>
            <w:tcW w:w="1608" w:type="dxa"/>
          </w:tcPr>
          <w:p w14:paraId="4A7C80E2" w14:textId="77777777" w:rsidR="009274AF" w:rsidRDefault="00000000">
            <w:r>
              <w:rPr>
                <w:rFonts w:ascii="Calibri" w:eastAsia="Calibri" w:hAnsi="Calibri"/>
                <w:sz w:val="20"/>
              </w:rPr>
              <w:t>Pickup</w:t>
            </w:r>
          </w:p>
        </w:tc>
        <w:tc>
          <w:tcPr>
            <w:tcW w:w="1608" w:type="dxa"/>
          </w:tcPr>
          <w:p w14:paraId="25692F7A" w14:textId="77777777" w:rsidR="009274AF" w:rsidRDefault="00000000">
            <w:r>
              <w:rPr>
                <w:rFonts w:ascii="Calibri" w:eastAsia="Calibri" w:hAnsi="Calibri"/>
                <w:sz w:val="20"/>
              </w:rPr>
              <w:t>64</w:t>
            </w:r>
          </w:p>
        </w:tc>
        <w:tc>
          <w:tcPr>
            <w:tcW w:w="1608" w:type="dxa"/>
          </w:tcPr>
          <w:p w14:paraId="4F4F18D6" w14:textId="77777777" w:rsidR="009274AF" w:rsidRDefault="00000000">
            <w:r>
              <w:rPr>
                <w:rFonts w:ascii="Calibri" w:eastAsia="Calibri" w:hAnsi="Calibri"/>
                <w:sz w:val="20"/>
              </w:rPr>
              <w:t>1360</w:t>
            </w:r>
          </w:p>
        </w:tc>
        <w:tc>
          <w:tcPr>
            <w:tcW w:w="1608" w:type="dxa"/>
          </w:tcPr>
          <w:p w14:paraId="2878A874" w14:textId="77777777" w:rsidR="009274AF" w:rsidRDefault="00000000">
            <w:r>
              <w:rPr>
                <w:rFonts w:ascii="Calibri" w:eastAsia="Calibri" w:hAnsi="Calibri"/>
                <w:sz w:val="20"/>
              </w:rPr>
              <w:t>880</w:t>
            </w:r>
          </w:p>
        </w:tc>
        <w:tc>
          <w:tcPr>
            <w:tcW w:w="1608" w:type="dxa"/>
          </w:tcPr>
          <w:p w14:paraId="37E33465" w14:textId="77777777" w:rsidR="009274AF" w:rsidRDefault="00000000">
            <w:r>
              <w:rPr>
                <w:rFonts w:ascii="Calibri" w:eastAsia="Calibri" w:hAnsi="Calibri"/>
                <w:sz w:val="20"/>
              </w:rPr>
              <w:t>Long range</w:t>
            </w:r>
          </w:p>
        </w:tc>
      </w:tr>
      <w:tr w:rsidR="009274AF" w14:paraId="111C9756" w14:textId="77777777">
        <w:tc>
          <w:tcPr>
            <w:tcW w:w="1608" w:type="dxa"/>
          </w:tcPr>
          <w:p w14:paraId="068432B2" w14:textId="77777777" w:rsidR="009274AF" w:rsidRDefault="00000000">
            <w:r>
              <w:rPr>
                <w:rFonts w:ascii="Calibri" w:eastAsia="Calibri" w:hAnsi="Calibri"/>
                <w:sz w:val="20"/>
              </w:rPr>
              <w:t>Repeater</w:t>
            </w:r>
          </w:p>
        </w:tc>
        <w:tc>
          <w:tcPr>
            <w:tcW w:w="1608" w:type="dxa"/>
          </w:tcPr>
          <w:p w14:paraId="18997D54" w14:textId="77777777" w:rsidR="009274AF" w:rsidRDefault="00000000">
            <w:r>
              <w:rPr>
                <w:rFonts w:ascii="Calibri" w:eastAsia="Calibri" w:hAnsi="Calibri"/>
                <w:sz w:val="20"/>
              </w:rPr>
              <w:t>Pickup</w:t>
            </w:r>
          </w:p>
        </w:tc>
        <w:tc>
          <w:tcPr>
            <w:tcW w:w="1608" w:type="dxa"/>
          </w:tcPr>
          <w:p w14:paraId="5369CEDD" w14:textId="77777777" w:rsidR="009274AF" w:rsidRDefault="00000000">
            <w:r>
              <w:rPr>
                <w:rFonts w:ascii="Calibri" w:eastAsia="Calibri" w:hAnsi="Calibri"/>
                <w:sz w:val="20"/>
              </w:rPr>
              <w:t>22</w:t>
            </w:r>
          </w:p>
        </w:tc>
        <w:tc>
          <w:tcPr>
            <w:tcW w:w="1608" w:type="dxa"/>
          </w:tcPr>
          <w:p w14:paraId="1D31DBD7" w14:textId="77777777" w:rsidR="009274AF" w:rsidRDefault="00000000">
            <w:r>
              <w:rPr>
                <w:rFonts w:ascii="Calibri" w:eastAsia="Calibri" w:hAnsi="Calibri"/>
                <w:sz w:val="20"/>
              </w:rPr>
              <w:t>860</w:t>
            </w:r>
          </w:p>
        </w:tc>
        <w:tc>
          <w:tcPr>
            <w:tcW w:w="1608" w:type="dxa"/>
          </w:tcPr>
          <w:p w14:paraId="1CCB7BA2" w14:textId="77777777" w:rsidR="009274AF" w:rsidRDefault="00000000">
            <w:r>
              <w:rPr>
                <w:rFonts w:ascii="Calibri" w:eastAsia="Calibri" w:hAnsi="Calibri"/>
                <w:sz w:val="20"/>
              </w:rPr>
              <w:t>170</w:t>
            </w:r>
          </w:p>
        </w:tc>
        <w:tc>
          <w:tcPr>
            <w:tcW w:w="1608" w:type="dxa"/>
          </w:tcPr>
          <w:p w14:paraId="4552B5FD" w14:textId="77777777" w:rsidR="009274AF" w:rsidRDefault="00000000">
            <w:r>
              <w:rPr>
                <w:rFonts w:ascii="Calibri" w:eastAsia="Calibri" w:hAnsi="Calibri"/>
                <w:sz w:val="20"/>
              </w:rPr>
              <w:t>Balanced pickup</w:t>
            </w:r>
          </w:p>
        </w:tc>
      </w:tr>
      <w:tr w:rsidR="009274AF" w14:paraId="657395D3" w14:textId="77777777">
        <w:tc>
          <w:tcPr>
            <w:tcW w:w="1608" w:type="dxa"/>
          </w:tcPr>
          <w:p w14:paraId="10E66B5A" w14:textId="77777777" w:rsidR="009274AF" w:rsidRDefault="00000000">
            <w:r>
              <w:rPr>
                <w:rFonts w:ascii="Calibri" w:eastAsia="Calibri" w:hAnsi="Calibri"/>
                <w:sz w:val="20"/>
              </w:rPr>
              <w:t>Vanguard</w:t>
            </w:r>
          </w:p>
        </w:tc>
        <w:tc>
          <w:tcPr>
            <w:tcW w:w="1608" w:type="dxa"/>
          </w:tcPr>
          <w:p w14:paraId="72B11C81" w14:textId="77777777" w:rsidR="009274AF" w:rsidRDefault="00000000">
            <w:r>
              <w:rPr>
                <w:rFonts w:ascii="Calibri" w:eastAsia="Calibri" w:hAnsi="Calibri"/>
                <w:sz w:val="20"/>
              </w:rPr>
              <w:t>Menu</w:t>
            </w:r>
          </w:p>
        </w:tc>
        <w:tc>
          <w:tcPr>
            <w:tcW w:w="1608" w:type="dxa"/>
          </w:tcPr>
          <w:p w14:paraId="0F9F85A4" w14:textId="77777777" w:rsidR="009274AF" w:rsidRDefault="00000000">
            <w:r>
              <w:rPr>
                <w:rFonts w:ascii="Calibri" w:eastAsia="Calibri" w:hAnsi="Calibri"/>
                <w:sz w:val="20"/>
              </w:rPr>
              <w:t>34</w:t>
            </w:r>
          </w:p>
        </w:tc>
        <w:tc>
          <w:tcPr>
            <w:tcW w:w="1608" w:type="dxa"/>
          </w:tcPr>
          <w:p w14:paraId="75D692F5" w14:textId="77777777" w:rsidR="009274AF" w:rsidRDefault="00000000">
            <w:r>
              <w:rPr>
                <w:rFonts w:ascii="Calibri" w:eastAsia="Calibri" w:hAnsi="Calibri"/>
                <w:sz w:val="20"/>
              </w:rPr>
              <w:t>800</w:t>
            </w:r>
          </w:p>
        </w:tc>
        <w:tc>
          <w:tcPr>
            <w:tcW w:w="1608" w:type="dxa"/>
          </w:tcPr>
          <w:p w14:paraId="43D0AB8D" w14:textId="77777777" w:rsidR="009274AF" w:rsidRDefault="00000000">
            <w:r>
              <w:rPr>
                <w:rFonts w:ascii="Calibri" w:eastAsia="Calibri" w:hAnsi="Calibri"/>
                <w:sz w:val="20"/>
              </w:rPr>
              <w:t>200</w:t>
            </w:r>
          </w:p>
        </w:tc>
        <w:tc>
          <w:tcPr>
            <w:tcW w:w="1608" w:type="dxa"/>
          </w:tcPr>
          <w:p w14:paraId="37522574" w14:textId="77777777" w:rsidR="009274AF" w:rsidRDefault="00000000">
            <w:r>
              <w:rPr>
                <w:rFonts w:ascii="Calibri" w:eastAsia="Calibri" w:hAnsi="Calibri"/>
                <w:sz w:val="20"/>
              </w:rPr>
              <w:t>Unlock at account level 5</w:t>
            </w:r>
          </w:p>
        </w:tc>
      </w:tr>
      <w:tr w:rsidR="009274AF" w14:paraId="756319C1" w14:textId="77777777">
        <w:tc>
          <w:tcPr>
            <w:tcW w:w="1608" w:type="dxa"/>
          </w:tcPr>
          <w:p w14:paraId="1E47B2D2" w14:textId="77777777" w:rsidR="009274AF" w:rsidRDefault="00000000">
            <w:r>
              <w:rPr>
                <w:rFonts w:ascii="Calibri" w:eastAsia="Calibri" w:hAnsi="Calibri"/>
                <w:sz w:val="20"/>
              </w:rPr>
              <w:t>Horizon</w:t>
            </w:r>
          </w:p>
        </w:tc>
        <w:tc>
          <w:tcPr>
            <w:tcW w:w="1608" w:type="dxa"/>
          </w:tcPr>
          <w:p w14:paraId="3FA3DCBC" w14:textId="77777777" w:rsidR="009274AF" w:rsidRDefault="00000000">
            <w:r>
              <w:rPr>
                <w:rFonts w:ascii="Calibri" w:eastAsia="Calibri" w:hAnsi="Calibri"/>
                <w:sz w:val="20"/>
              </w:rPr>
              <w:t>Menu</w:t>
            </w:r>
          </w:p>
        </w:tc>
        <w:tc>
          <w:tcPr>
            <w:tcW w:w="1608" w:type="dxa"/>
          </w:tcPr>
          <w:p w14:paraId="0C57E5DA" w14:textId="77777777" w:rsidR="009274AF" w:rsidRDefault="00000000">
            <w:r>
              <w:rPr>
                <w:rFonts w:ascii="Calibri" w:eastAsia="Calibri" w:hAnsi="Calibri"/>
                <w:sz w:val="20"/>
              </w:rPr>
              <w:t>50</w:t>
            </w:r>
          </w:p>
        </w:tc>
        <w:tc>
          <w:tcPr>
            <w:tcW w:w="1608" w:type="dxa"/>
          </w:tcPr>
          <w:p w14:paraId="23198F99" w14:textId="77777777" w:rsidR="009274AF" w:rsidRDefault="00000000">
            <w:r>
              <w:rPr>
                <w:rFonts w:ascii="Calibri" w:eastAsia="Calibri" w:hAnsi="Calibri"/>
                <w:sz w:val="20"/>
              </w:rPr>
              <w:t>1180</w:t>
            </w:r>
          </w:p>
        </w:tc>
        <w:tc>
          <w:tcPr>
            <w:tcW w:w="1608" w:type="dxa"/>
          </w:tcPr>
          <w:p w14:paraId="26A6AB4A" w14:textId="77777777" w:rsidR="009274AF" w:rsidRDefault="00000000">
            <w:r>
              <w:rPr>
                <w:rFonts w:ascii="Calibri" w:eastAsia="Calibri" w:hAnsi="Calibri"/>
                <w:sz w:val="20"/>
              </w:rPr>
              <w:t>500</w:t>
            </w:r>
          </w:p>
        </w:tc>
        <w:tc>
          <w:tcPr>
            <w:tcW w:w="1608" w:type="dxa"/>
          </w:tcPr>
          <w:p w14:paraId="6305ED07" w14:textId="77777777" w:rsidR="009274AF" w:rsidRDefault="00000000">
            <w:r>
              <w:rPr>
                <w:rFonts w:ascii="Calibri" w:eastAsia="Calibri" w:hAnsi="Calibri"/>
                <w:sz w:val="20"/>
              </w:rPr>
              <w:t>Unlock at account level 12</w:t>
            </w:r>
          </w:p>
        </w:tc>
      </w:tr>
      <w:tr w:rsidR="009274AF" w14:paraId="37D9808F" w14:textId="77777777">
        <w:tc>
          <w:tcPr>
            <w:tcW w:w="1608" w:type="dxa"/>
          </w:tcPr>
          <w:p w14:paraId="75DFF6BF" w14:textId="77777777" w:rsidR="009274AF" w:rsidRDefault="00000000">
            <w:r>
              <w:rPr>
                <w:rFonts w:ascii="Calibri" w:eastAsia="Calibri" w:hAnsi="Calibri"/>
                <w:sz w:val="20"/>
              </w:rPr>
              <w:t>Forge Cannon</w:t>
            </w:r>
          </w:p>
        </w:tc>
        <w:tc>
          <w:tcPr>
            <w:tcW w:w="1608" w:type="dxa"/>
          </w:tcPr>
          <w:p w14:paraId="2C0A047C" w14:textId="77777777" w:rsidR="009274AF" w:rsidRDefault="00000000">
            <w:r>
              <w:rPr>
                <w:rFonts w:ascii="Calibri" w:eastAsia="Calibri" w:hAnsi="Calibri"/>
                <w:sz w:val="20"/>
              </w:rPr>
              <w:t>Craft</w:t>
            </w:r>
          </w:p>
        </w:tc>
        <w:tc>
          <w:tcPr>
            <w:tcW w:w="1608" w:type="dxa"/>
          </w:tcPr>
          <w:p w14:paraId="175ACFB5" w14:textId="77777777" w:rsidR="009274AF" w:rsidRDefault="00000000">
            <w:r>
              <w:rPr>
                <w:rFonts w:ascii="Calibri" w:eastAsia="Calibri" w:hAnsi="Calibri"/>
                <w:sz w:val="20"/>
              </w:rPr>
              <w:t>80</w:t>
            </w:r>
          </w:p>
        </w:tc>
        <w:tc>
          <w:tcPr>
            <w:tcW w:w="1608" w:type="dxa"/>
          </w:tcPr>
          <w:p w14:paraId="11DF113F" w14:textId="77777777" w:rsidR="009274AF" w:rsidRDefault="00000000">
            <w:r>
              <w:rPr>
                <w:rFonts w:ascii="Calibri" w:eastAsia="Calibri" w:hAnsi="Calibri"/>
                <w:sz w:val="20"/>
              </w:rPr>
              <w:t>440</w:t>
            </w:r>
          </w:p>
        </w:tc>
        <w:tc>
          <w:tcPr>
            <w:tcW w:w="1608" w:type="dxa"/>
          </w:tcPr>
          <w:p w14:paraId="35A56418" w14:textId="77777777" w:rsidR="009274AF" w:rsidRDefault="00000000">
            <w:r>
              <w:rPr>
                <w:rFonts w:ascii="Calibri" w:eastAsia="Calibri" w:hAnsi="Calibri"/>
                <w:sz w:val="20"/>
              </w:rPr>
              <w:t>1050</w:t>
            </w:r>
          </w:p>
        </w:tc>
        <w:tc>
          <w:tcPr>
            <w:tcW w:w="1608" w:type="dxa"/>
          </w:tcPr>
          <w:p w14:paraId="24FDCE21" w14:textId="77777777" w:rsidR="009274AF" w:rsidRDefault="00000000">
            <w:r>
              <w:rPr>
                <w:rFonts w:ascii="Calibri" w:eastAsia="Calibri" w:hAnsi="Calibri"/>
                <w:sz w:val="20"/>
              </w:rPr>
              <w:t>This-life craft gun</w:t>
            </w:r>
          </w:p>
        </w:tc>
      </w:tr>
      <w:tr w:rsidR="009274AF" w14:paraId="468AF5F0" w14:textId="77777777">
        <w:tc>
          <w:tcPr>
            <w:tcW w:w="1608" w:type="dxa"/>
          </w:tcPr>
          <w:p w14:paraId="2E25CD1C" w14:textId="77777777" w:rsidR="009274AF" w:rsidRDefault="00000000">
            <w:r>
              <w:rPr>
                <w:rFonts w:ascii="Calibri" w:eastAsia="Calibri" w:hAnsi="Calibri"/>
                <w:sz w:val="20"/>
              </w:rPr>
              <w:t>Whisper</w:t>
            </w:r>
          </w:p>
        </w:tc>
        <w:tc>
          <w:tcPr>
            <w:tcW w:w="1608" w:type="dxa"/>
          </w:tcPr>
          <w:p w14:paraId="7B3A78DF" w14:textId="77777777" w:rsidR="009274AF" w:rsidRDefault="00000000">
            <w:r>
              <w:rPr>
                <w:rFonts w:ascii="Calibri" w:eastAsia="Calibri" w:hAnsi="Calibri"/>
                <w:sz w:val="20"/>
              </w:rPr>
              <w:t>Craft</w:t>
            </w:r>
          </w:p>
        </w:tc>
        <w:tc>
          <w:tcPr>
            <w:tcW w:w="1608" w:type="dxa"/>
          </w:tcPr>
          <w:p w14:paraId="0D3BEAB7" w14:textId="77777777" w:rsidR="009274AF" w:rsidRDefault="00000000">
            <w:r>
              <w:rPr>
                <w:rFonts w:ascii="Calibri" w:eastAsia="Calibri" w:hAnsi="Calibri"/>
                <w:sz w:val="20"/>
              </w:rPr>
              <w:t>16</w:t>
            </w:r>
          </w:p>
        </w:tc>
        <w:tc>
          <w:tcPr>
            <w:tcW w:w="1608" w:type="dxa"/>
          </w:tcPr>
          <w:p w14:paraId="4EA830F1" w14:textId="77777777" w:rsidR="009274AF" w:rsidRDefault="00000000">
            <w:r>
              <w:rPr>
                <w:rFonts w:ascii="Calibri" w:eastAsia="Calibri" w:hAnsi="Calibri"/>
                <w:sz w:val="20"/>
              </w:rPr>
              <w:t>980</w:t>
            </w:r>
          </w:p>
        </w:tc>
        <w:tc>
          <w:tcPr>
            <w:tcW w:w="1608" w:type="dxa"/>
          </w:tcPr>
          <w:p w14:paraId="256A6BD0" w14:textId="77777777" w:rsidR="009274AF" w:rsidRDefault="00000000">
            <w:r>
              <w:rPr>
                <w:rFonts w:ascii="Calibri" w:eastAsia="Calibri" w:hAnsi="Calibri"/>
                <w:sz w:val="20"/>
              </w:rPr>
              <w:t>95</w:t>
            </w:r>
          </w:p>
        </w:tc>
        <w:tc>
          <w:tcPr>
            <w:tcW w:w="1608" w:type="dxa"/>
          </w:tcPr>
          <w:p w14:paraId="7EB6D15E" w14:textId="77777777" w:rsidR="009274AF" w:rsidRDefault="00000000">
            <w:r>
              <w:rPr>
                <w:rFonts w:ascii="Calibri" w:eastAsia="Calibri" w:hAnsi="Calibri"/>
                <w:sz w:val="20"/>
              </w:rPr>
              <w:t>This-life craft gun</w:t>
            </w:r>
          </w:p>
        </w:tc>
      </w:tr>
    </w:tbl>
    <w:p w14:paraId="5C09DC84" w14:textId="77777777" w:rsidR="009274AF" w:rsidRDefault="009274AF"/>
    <w:p w14:paraId="015D961D" w14:textId="77777777" w:rsidR="009274AF" w:rsidRDefault="00000000">
      <w:pPr>
        <w:pStyle w:val="Heading2"/>
      </w:pPr>
      <w:r>
        <w:rPr>
          <w:rFonts w:ascii="Calibri" w:eastAsia="Calibri" w:hAnsi="Calibri"/>
          <w:color w:val="1A1A1A"/>
        </w:rPr>
        <w:lastRenderedPageBreak/>
        <w:t>Grenades &amp; consumables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0"/>
        <w:gridCol w:w="6470"/>
      </w:tblGrid>
      <w:tr w:rsidR="009274AF" w14:paraId="442F6A9C" w14:textId="77777777" w:rsidTr="007E13B2">
        <w:tc>
          <w:tcPr>
            <w:tcW w:w="0" w:type="auto"/>
          </w:tcPr>
          <w:p w14:paraId="7E54880F" w14:textId="77777777" w:rsidR="009274AF" w:rsidRDefault="00000000">
            <w:r>
              <w:rPr>
                <w:rFonts w:ascii="Calibri" w:eastAsia="Calibri" w:hAnsi="Calibri"/>
                <w:b/>
                <w:sz w:val="20"/>
              </w:rPr>
              <w:t>Item</w:t>
            </w:r>
          </w:p>
        </w:tc>
        <w:tc>
          <w:tcPr>
            <w:tcW w:w="0" w:type="auto"/>
          </w:tcPr>
          <w:p w14:paraId="0BF4AA21" w14:textId="77777777" w:rsidR="009274AF" w:rsidRDefault="00000000">
            <w:r>
              <w:rPr>
                <w:rFonts w:ascii="Calibri" w:eastAsia="Calibri" w:hAnsi="Calibri"/>
                <w:b/>
                <w:sz w:val="20"/>
              </w:rPr>
              <w:t>Effect</w:t>
            </w:r>
          </w:p>
        </w:tc>
      </w:tr>
      <w:tr w:rsidR="009274AF" w14:paraId="19896171" w14:textId="77777777" w:rsidTr="007E13B2">
        <w:tc>
          <w:tcPr>
            <w:tcW w:w="0" w:type="auto"/>
          </w:tcPr>
          <w:p w14:paraId="6A19CC78" w14:textId="77777777" w:rsidR="009274AF" w:rsidRDefault="00000000">
            <w:r>
              <w:rPr>
                <w:rFonts w:ascii="Calibri" w:eastAsia="Calibri" w:hAnsi="Calibri"/>
                <w:sz w:val="20"/>
              </w:rPr>
              <w:t>Frag Grenade</w:t>
            </w:r>
          </w:p>
        </w:tc>
        <w:tc>
          <w:tcPr>
            <w:tcW w:w="0" w:type="auto"/>
          </w:tcPr>
          <w:p w14:paraId="7AC603B6" w14:textId="77777777" w:rsidR="009274AF" w:rsidRDefault="00000000">
            <w:r>
              <w:rPr>
                <w:rFonts w:ascii="Calibri" w:eastAsia="Calibri" w:hAnsi="Calibri"/>
                <w:sz w:val="20"/>
              </w:rPr>
              <w:t>Throw: speed 420, fuse 850 ms, blast radius 120, base damage 45 with falloff</w:t>
            </w:r>
          </w:p>
        </w:tc>
      </w:tr>
      <w:tr w:rsidR="009274AF" w14:paraId="7B4C2D22" w14:textId="77777777" w:rsidTr="007E13B2">
        <w:tc>
          <w:tcPr>
            <w:tcW w:w="0" w:type="auto"/>
          </w:tcPr>
          <w:p w14:paraId="466BFD7F" w14:textId="77777777" w:rsidR="009274AF" w:rsidRDefault="00000000">
            <w:r>
              <w:rPr>
                <w:rFonts w:ascii="Calibri" w:eastAsia="Calibri" w:hAnsi="Calibri"/>
                <w:sz w:val="20"/>
              </w:rPr>
              <w:t>Flash Grenade</w:t>
            </w:r>
          </w:p>
        </w:tc>
        <w:tc>
          <w:tcPr>
            <w:tcW w:w="0" w:type="auto"/>
          </w:tcPr>
          <w:p w14:paraId="37E8DBFC" w14:textId="77777777" w:rsidR="009274AF" w:rsidRDefault="00000000">
            <w:r>
              <w:rPr>
                <w:rFonts w:ascii="Calibri" w:eastAsia="Calibri" w:hAnsi="Calibri"/>
                <w:sz w:val="20"/>
              </w:rPr>
              <w:t>Slows nearby players (radius 140) to 0.45× speed for 1.8 s</w:t>
            </w:r>
          </w:p>
        </w:tc>
      </w:tr>
      <w:tr w:rsidR="009274AF" w14:paraId="1BEB9390" w14:textId="77777777" w:rsidTr="007E13B2">
        <w:tc>
          <w:tcPr>
            <w:tcW w:w="0" w:type="auto"/>
          </w:tcPr>
          <w:p w14:paraId="346C6258" w14:textId="77777777" w:rsidR="009274AF" w:rsidRDefault="00000000">
            <w:r>
              <w:rPr>
                <w:rFonts w:ascii="Calibri" w:eastAsia="Calibri" w:hAnsi="Calibri"/>
                <w:sz w:val="20"/>
              </w:rPr>
              <w:t>Fire Grenade</w:t>
            </w:r>
          </w:p>
        </w:tc>
        <w:tc>
          <w:tcPr>
            <w:tcW w:w="0" w:type="auto"/>
          </w:tcPr>
          <w:p w14:paraId="3D05A083" w14:textId="77777777" w:rsidR="009274AF" w:rsidRDefault="00000000">
            <w:r>
              <w:rPr>
                <w:rFonts w:ascii="Calibri" w:eastAsia="Calibri" w:hAnsi="Calibri"/>
                <w:sz w:val="20"/>
              </w:rPr>
              <w:t>Leaves a fire patch (radius 90, 2.8 s) dealing 8 damage every 400 ms</w:t>
            </w:r>
          </w:p>
        </w:tc>
      </w:tr>
      <w:tr w:rsidR="009274AF" w14:paraId="5C924F75" w14:textId="77777777" w:rsidTr="007E13B2">
        <w:tc>
          <w:tcPr>
            <w:tcW w:w="0" w:type="auto"/>
          </w:tcPr>
          <w:p w14:paraId="3788CA36" w14:textId="77777777" w:rsidR="009274AF" w:rsidRDefault="00000000">
            <w:r>
              <w:rPr>
                <w:rFonts w:ascii="Calibri" w:eastAsia="Calibri" w:hAnsi="Calibri"/>
                <w:sz w:val="20"/>
              </w:rPr>
              <w:t>Bandage</w:t>
            </w:r>
          </w:p>
        </w:tc>
        <w:tc>
          <w:tcPr>
            <w:tcW w:w="0" w:type="auto"/>
          </w:tcPr>
          <w:p w14:paraId="15C25DB9" w14:textId="77777777" w:rsidR="009274AF" w:rsidRDefault="00000000">
            <w:r>
              <w:rPr>
                <w:rFonts w:ascii="Calibri" w:eastAsia="Calibri" w:hAnsi="Calibri"/>
                <w:sz w:val="20"/>
              </w:rPr>
              <w:t>Heals 40 HP</w:t>
            </w:r>
          </w:p>
        </w:tc>
      </w:tr>
      <w:tr w:rsidR="009274AF" w14:paraId="40C1C5D8" w14:textId="77777777" w:rsidTr="007E13B2">
        <w:tc>
          <w:tcPr>
            <w:tcW w:w="0" w:type="auto"/>
          </w:tcPr>
          <w:p w14:paraId="73FF1FC1" w14:textId="77777777" w:rsidR="009274AF" w:rsidRDefault="00000000">
            <w:r>
              <w:rPr>
                <w:rFonts w:ascii="Calibri" w:eastAsia="Calibri" w:hAnsi="Calibri"/>
                <w:sz w:val="20"/>
              </w:rPr>
              <w:t>Bastion Potion</w:t>
            </w:r>
          </w:p>
        </w:tc>
        <w:tc>
          <w:tcPr>
            <w:tcW w:w="0" w:type="auto"/>
          </w:tcPr>
          <w:p w14:paraId="1D7230AB" w14:textId="77777777" w:rsidR="009274AF" w:rsidRDefault="00000000">
            <w:r>
              <w:rPr>
                <w:rFonts w:ascii="Calibri" w:eastAsia="Calibri" w:hAnsi="Calibri"/>
                <w:sz w:val="20"/>
              </w:rPr>
              <w:t>Halves incoming damage for 6 seconds</w:t>
            </w:r>
          </w:p>
        </w:tc>
      </w:tr>
      <w:tr w:rsidR="009274AF" w14:paraId="40D1FBAC" w14:textId="77777777" w:rsidTr="007E13B2">
        <w:tc>
          <w:tcPr>
            <w:tcW w:w="0" w:type="auto"/>
          </w:tcPr>
          <w:p w14:paraId="64CFD25F" w14:textId="77777777" w:rsidR="009274AF" w:rsidRDefault="00000000">
            <w:r>
              <w:rPr>
                <w:rFonts w:ascii="Calibri" w:eastAsia="Calibri" w:hAnsi="Calibri"/>
                <w:sz w:val="20"/>
              </w:rPr>
              <w:t>Gale Potion</w:t>
            </w:r>
          </w:p>
        </w:tc>
        <w:tc>
          <w:tcPr>
            <w:tcW w:w="0" w:type="auto"/>
          </w:tcPr>
          <w:p w14:paraId="13C67DBA" w14:textId="77777777" w:rsidR="009274AF" w:rsidRDefault="00000000">
            <w:r>
              <w:rPr>
                <w:rFonts w:ascii="Calibri" w:eastAsia="Calibri" w:hAnsi="Calibri"/>
                <w:sz w:val="20"/>
              </w:rPr>
              <w:t>Raises move speed to 1.55× for 5 seconds</w:t>
            </w:r>
          </w:p>
        </w:tc>
      </w:tr>
      <w:tr w:rsidR="009274AF" w14:paraId="6496F6D2" w14:textId="77777777" w:rsidTr="007E13B2">
        <w:tc>
          <w:tcPr>
            <w:tcW w:w="0" w:type="auto"/>
          </w:tcPr>
          <w:p w14:paraId="52B0CAAD" w14:textId="77777777" w:rsidR="009274AF" w:rsidRDefault="00000000">
            <w:r>
              <w:rPr>
                <w:rFonts w:ascii="Calibri" w:eastAsia="Calibri" w:hAnsi="Calibri"/>
                <w:sz w:val="20"/>
              </w:rPr>
              <w:t>Ramspike</w:t>
            </w:r>
          </w:p>
        </w:tc>
        <w:tc>
          <w:tcPr>
            <w:tcW w:w="0" w:type="auto"/>
          </w:tcPr>
          <w:p w14:paraId="635C3CD7" w14:textId="77777777" w:rsidR="009274AF" w:rsidRDefault="00000000">
            <w:r>
              <w:rPr>
                <w:rFonts w:ascii="Calibri" w:eastAsia="Calibri" w:hAnsi="Calibri"/>
                <w:sz w:val="20"/>
              </w:rPr>
              <w:t>Single shove 280 units along aim</w:t>
            </w:r>
          </w:p>
        </w:tc>
      </w:tr>
    </w:tbl>
    <w:p w14:paraId="0E87B3A7" w14:textId="77777777" w:rsidR="009274AF" w:rsidRDefault="009274AF"/>
    <w:p w14:paraId="0703CD96" w14:textId="77777777" w:rsidR="009274AF" w:rsidRDefault="00000000">
      <w:pPr>
        <w:pStyle w:val="Heading2"/>
      </w:pPr>
      <w:r>
        <w:rPr>
          <w:rFonts w:ascii="Calibri" w:eastAsia="Calibri" w:hAnsi="Calibri"/>
          <w:color w:val="1A1A1A"/>
        </w:rPr>
        <w:t>Gathering &amp; barricades</w:t>
      </w:r>
    </w:p>
    <w:p w14:paraId="37F2A4A5" w14:textId="77777777" w:rsidR="009274AF" w:rsidRDefault="00000000">
      <w:pPr>
        <w:spacing w:after="160"/>
      </w:pPr>
      <w:r>
        <w:rPr>
          <w:rFonts w:ascii="Calibri" w:eastAsia="Calibri" w:hAnsi="Calibri"/>
        </w:rPr>
        <w:t>Select the Arm, stand beside a harvestable node, and left-click (420 ms cooldown, 36 reach). Depleted nodes respawn after a short wait.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0"/>
        <w:gridCol w:w="1930"/>
        <w:gridCol w:w="1930"/>
        <w:gridCol w:w="1930"/>
        <w:gridCol w:w="1930"/>
      </w:tblGrid>
      <w:tr w:rsidR="009274AF" w14:paraId="36629BF9" w14:textId="77777777">
        <w:tc>
          <w:tcPr>
            <w:tcW w:w="1930" w:type="dxa"/>
          </w:tcPr>
          <w:p w14:paraId="72A32DC6" w14:textId="77777777" w:rsidR="009274AF" w:rsidRDefault="00000000">
            <w:r>
              <w:rPr>
                <w:rFonts w:ascii="Calibri" w:eastAsia="Calibri" w:hAnsi="Calibri"/>
                <w:b/>
                <w:sz w:val="20"/>
              </w:rPr>
              <w:t>Node</w:t>
            </w:r>
          </w:p>
        </w:tc>
        <w:tc>
          <w:tcPr>
            <w:tcW w:w="1930" w:type="dxa"/>
          </w:tcPr>
          <w:p w14:paraId="791FEAFB" w14:textId="77777777" w:rsidR="009274AF" w:rsidRDefault="00000000">
            <w:r>
              <w:rPr>
                <w:rFonts w:ascii="Calibri" w:eastAsia="Calibri" w:hAnsi="Calibri"/>
                <w:b/>
                <w:sz w:val="20"/>
              </w:rPr>
              <w:t>Resource</w:t>
            </w:r>
          </w:p>
        </w:tc>
        <w:tc>
          <w:tcPr>
            <w:tcW w:w="1930" w:type="dxa"/>
          </w:tcPr>
          <w:p w14:paraId="5886884F" w14:textId="77777777" w:rsidR="009274AF" w:rsidRDefault="00000000">
            <w:r>
              <w:rPr>
                <w:rFonts w:ascii="Calibri" w:eastAsia="Calibri" w:hAnsi="Calibri"/>
                <w:b/>
                <w:sz w:val="20"/>
              </w:rPr>
              <w:t>Yield / charge</w:t>
            </w:r>
          </w:p>
        </w:tc>
        <w:tc>
          <w:tcPr>
            <w:tcW w:w="1930" w:type="dxa"/>
          </w:tcPr>
          <w:p w14:paraId="3C28128B" w14:textId="77777777" w:rsidR="009274AF" w:rsidRDefault="00000000">
            <w:r>
              <w:rPr>
                <w:rFonts w:ascii="Calibri" w:eastAsia="Calibri" w:hAnsi="Calibri"/>
                <w:b/>
                <w:sz w:val="20"/>
              </w:rPr>
              <w:t>Charges</w:t>
            </w:r>
          </w:p>
        </w:tc>
        <w:tc>
          <w:tcPr>
            <w:tcW w:w="1930" w:type="dxa"/>
          </w:tcPr>
          <w:p w14:paraId="685C4226" w14:textId="77777777" w:rsidR="009274AF" w:rsidRDefault="00000000">
            <w:r>
              <w:rPr>
                <w:rFonts w:ascii="Calibri" w:eastAsia="Calibri" w:hAnsi="Calibri"/>
                <w:b/>
                <w:sz w:val="20"/>
              </w:rPr>
              <w:t>Respawn</w:t>
            </w:r>
          </w:p>
        </w:tc>
      </w:tr>
      <w:tr w:rsidR="009274AF" w14:paraId="3A89B5F1" w14:textId="77777777">
        <w:tc>
          <w:tcPr>
            <w:tcW w:w="1930" w:type="dxa"/>
          </w:tcPr>
          <w:p w14:paraId="00067614" w14:textId="77777777" w:rsidR="009274AF" w:rsidRDefault="00000000">
            <w:r>
              <w:rPr>
                <w:rFonts w:ascii="Calibri" w:eastAsia="Calibri" w:hAnsi="Calibri"/>
                <w:sz w:val="20"/>
              </w:rPr>
              <w:t>Tree</w:t>
            </w:r>
          </w:p>
        </w:tc>
        <w:tc>
          <w:tcPr>
            <w:tcW w:w="1930" w:type="dxa"/>
          </w:tcPr>
          <w:p w14:paraId="12EC8FD8" w14:textId="77777777" w:rsidR="009274AF" w:rsidRDefault="00000000">
            <w:r>
              <w:rPr>
                <w:rFonts w:ascii="Calibri" w:eastAsia="Calibri" w:hAnsi="Calibri"/>
                <w:sz w:val="20"/>
              </w:rPr>
              <w:t>Wood</w:t>
            </w:r>
          </w:p>
        </w:tc>
        <w:tc>
          <w:tcPr>
            <w:tcW w:w="1930" w:type="dxa"/>
          </w:tcPr>
          <w:p w14:paraId="18571C40" w14:textId="77777777" w:rsidR="009274AF" w:rsidRDefault="00000000">
            <w:r>
              <w:rPr>
                <w:rFonts w:ascii="Calibri" w:eastAsia="Calibri" w:hAnsi="Calibri"/>
                <w:sz w:val="20"/>
              </w:rPr>
              <w:t>1</w:t>
            </w:r>
          </w:p>
        </w:tc>
        <w:tc>
          <w:tcPr>
            <w:tcW w:w="1930" w:type="dxa"/>
          </w:tcPr>
          <w:p w14:paraId="60E38F05" w14:textId="77777777" w:rsidR="009274AF" w:rsidRDefault="00000000">
            <w:r>
              <w:rPr>
                <w:rFonts w:ascii="Calibri" w:eastAsia="Calibri" w:hAnsi="Calibri"/>
                <w:sz w:val="20"/>
              </w:rPr>
              <w:t>5</w:t>
            </w:r>
          </w:p>
        </w:tc>
        <w:tc>
          <w:tcPr>
            <w:tcW w:w="1930" w:type="dxa"/>
          </w:tcPr>
          <w:p w14:paraId="14F29D50" w14:textId="77777777" w:rsidR="009274AF" w:rsidRDefault="00000000">
            <w:r>
              <w:rPr>
                <w:rFonts w:ascii="Calibri" w:eastAsia="Calibri" w:hAnsi="Calibri"/>
                <w:sz w:val="20"/>
              </w:rPr>
              <w:t>12 s</w:t>
            </w:r>
          </w:p>
        </w:tc>
      </w:tr>
      <w:tr w:rsidR="009274AF" w14:paraId="12D43F76" w14:textId="77777777">
        <w:tc>
          <w:tcPr>
            <w:tcW w:w="1930" w:type="dxa"/>
          </w:tcPr>
          <w:p w14:paraId="5015BB03" w14:textId="77777777" w:rsidR="009274AF" w:rsidRDefault="00000000">
            <w:r>
              <w:rPr>
                <w:rFonts w:ascii="Calibri" w:eastAsia="Calibri" w:hAnsi="Calibri"/>
                <w:sz w:val="20"/>
              </w:rPr>
              <w:t>Rock</w:t>
            </w:r>
          </w:p>
        </w:tc>
        <w:tc>
          <w:tcPr>
            <w:tcW w:w="1930" w:type="dxa"/>
          </w:tcPr>
          <w:p w14:paraId="6CB44179" w14:textId="77777777" w:rsidR="009274AF" w:rsidRDefault="00000000">
            <w:r>
              <w:rPr>
                <w:rFonts w:ascii="Calibri" w:eastAsia="Calibri" w:hAnsi="Calibri"/>
                <w:sz w:val="20"/>
              </w:rPr>
              <w:t>Stone</w:t>
            </w:r>
          </w:p>
        </w:tc>
        <w:tc>
          <w:tcPr>
            <w:tcW w:w="1930" w:type="dxa"/>
          </w:tcPr>
          <w:p w14:paraId="5A40A190" w14:textId="77777777" w:rsidR="009274AF" w:rsidRDefault="00000000">
            <w:r>
              <w:rPr>
                <w:rFonts w:ascii="Calibri" w:eastAsia="Calibri" w:hAnsi="Calibri"/>
                <w:sz w:val="20"/>
              </w:rPr>
              <w:t>1</w:t>
            </w:r>
          </w:p>
        </w:tc>
        <w:tc>
          <w:tcPr>
            <w:tcW w:w="1930" w:type="dxa"/>
          </w:tcPr>
          <w:p w14:paraId="7C82ECA6" w14:textId="77777777" w:rsidR="009274AF" w:rsidRDefault="00000000">
            <w:r>
              <w:rPr>
                <w:rFonts w:ascii="Calibri" w:eastAsia="Calibri" w:hAnsi="Calibri"/>
                <w:sz w:val="20"/>
              </w:rPr>
              <w:t>4</w:t>
            </w:r>
          </w:p>
        </w:tc>
        <w:tc>
          <w:tcPr>
            <w:tcW w:w="1930" w:type="dxa"/>
          </w:tcPr>
          <w:p w14:paraId="45BD8641" w14:textId="77777777" w:rsidR="009274AF" w:rsidRDefault="00000000">
            <w:r>
              <w:rPr>
                <w:rFonts w:ascii="Calibri" w:eastAsia="Calibri" w:hAnsi="Calibri"/>
                <w:sz w:val="20"/>
              </w:rPr>
              <w:t>14 s</w:t>
            </w:r>
          </w:p>
        </w:tc>
      </w:tr>
      <w:tr w:rsidR="009274AF" w14:paraId="7B56BE4F" w14:textId="77777777">
        <w:tc>
          <w:tcPr>
            <w:tcW w:w="1930" w:type="dxa"/>
          </w:tcPr>
          <w:p w14:paraId="73934F28" w14:textId="77777777" w:rsidR="009274AF" w:rsidRDefault="00000000">
            <w:r>
              <w:rPr>
                <w:rFonts w:ascii="Calibri" w:eastAsia="Calibri" w:hAnsi="Calibri"/>
                <w:sz w:val="20"/>
              </w:rPr>
              <w:t>Iron vein</w:t>
            </w:r>
          </w:p>
        </w:tc>
        <w:tc>
          <w:tcPr>
            <w:tcW w:w="1930" w:type="dxa"/>
          </w:tcPr>
          <w:p w14:paraId="7550A1B2" w14:textId="77777777" w:rsidR="009274AF" w:rsidRDefault="00000000">
            <w:r>
              <w:rPr>
                <w:rFonts w:ascii="Calibri" w:eastAsia="Calibri" w:hAnsi="Calibri"/>
                <w:sz w:val="20"/>
              </w:rPr>
              <w:t>Iron</w:t>
            </w:r>
          </w:p>
        </w:tc>
        <w:tc>
          <w:tcPr>
            <w:tcW w:w="1930" w:type="dxa"/>
          </w:tcPr>
          <w:p w14:paraId="315826B8" w14:textId="77777777" w:rsidR="009274AF" w:rsidRDefault="00000000">
            <w:r>
              <w:rPr>
                <w:rFonts w:ascii="Calibri" w:eastAsia="Calibri" w:hAnsi="Calibri"/>
                <w:sz w:val="20"/>
              </w:rPr>
              <w:t>1</w:t>
            </w:r>
          </w:p>
        </w:tc>
        <w:tc>
          <w:tcPr>
            <w:tcW w:w="1930" w:type="dxa"/>
          </w:tcPr>
          <w:p w14:paraId="1DD240D4" w14:textId="77777777" w:rsidR="009274AF" w:rsidRDefault="00000000">
            <w:r>
              <w:rPr>
                <w:rFonts w:ascii="Calibri" w:eastAsia="Calibri" w:hAnsi="Calibri"/>
                <w:sz w:val="20"/>
              </w:rPr>
              <w:t>3</w:t>
            </w:r>
          </w:p>
        </w:tc>
        <w:tc>
          <w:tcPr>
            <w:tcW w:w="1930" w:type="dxa"/>
          </w:tcPr>
          <w:p w14:paraId="260DD2A5" w14:textId="77777777" w:rsidR="009274AF" w:rsidRDefault="00000000">
            <w:r>
              <w:rPr>
                <w:rFonts w:ascii="Calibri" w:eastAsia="Calibri" w:hAnsi="Calibri"/>
                <w:sz w:val="20"/>
              </w:rPr>
              <w:t>18 s</w:t>
            </w:r>
          </w:p>
        </w:tc>
      </w:tr>
      <w:tr w:rsidR="009274AF" w14:paraId="039F9EA6" w14:textId="77777777">
        <w:tc>
          <w:tcPr>
            <w:tcW w:w="1930" w:type="dxa"/>
          </w:tcPr>
          <w:p w14:paraId="49CFC9A5" w14:textId="77777777" w:rsidR="009274AF" w:rsidRDefault="00000000">
            <w:r>
              <w:rPr>
                <w:rFonts w:ascii="Calibri" w:eastAsia="Calibri" w:hAnsi="Calibri"/>
                <w:sz w:val="20"/>
              </w:rPr>
              <w:t>Gold vein</w:t>
            </w:r>
          </w:p>
        </w:tc>
        <w:tc>
          <w:tcPr>
            <w:tcW w:w="1930" w:type="dxa"/>
          </w:tcPr>
          <w:p w14:paraId="43779CFA" w14:textId="77777777" w:rsidR="009274AF" w:rsidRDefault="00000000">
            <w:r>
              <w:rPr>
                <w:rFonts w:ascii="Calibri" w:eastAsia="Calibri" w:hAnsi="Calibri"/>
                <w:sz w:val="20"/>
              </w:rPr>
              <w:t>Gold</w:t>
            </w:r>
          </w:p>
        </w:tc>
        <w:tc>
          <w:tcPr>
            <w:tcW w:w="1930" w:type="dxa"/>
          </w:tcPr>
          <w:p w14:paraId="5ECDFB16" w14:textId="77777777" w:rsidR="009274AF" w:rsidRDefault="00000000">
            <w:r>
              <w:rPr>
                <w:rFonts w:ascii="Calibri" w:eastAsia="Calibri" w:hAnsi="Calibri"/>
                <w:sz w:val="20"/>
              </w:rPr>
              <w:t>1</w:t>
            </w:r>
          </w:p>
        </w:tc>
        <w:tc>
          <w:tcPr>
            <w:tcW w:w="1930" w:type="dxa"/>
          </w:tcPr>
          <w:p w14:paraId="1F2653C9" w14:textId="77777777" w:rsidR="009274AF" w:rsidRDefault="00000000">
            <w:r>
              <w:rPr>
                <w:rFonts w:ascii="Calibri" w:eastAsia="Calibri" w:hAnsi="Calibri"/>
                <w:sz w:val="20"/>
              </w:rPr>
              <w:t>2</w:t>
            </w:r>
          </w:p>
        </w:tc>
        <w:tc>
          <w:tcPr>
            <w:tcW w:w="1930" w:type="dxa"/>
          </w:tcPr>
          <w:p w14:paraId="1C6902DD" w14:textId="77777777" w:rsidR="009274AF" w:rsidRDefault="00000000">
            <w:r>
              <w:rPr>
                <w:rFonts w:ascii="Calibri" w:eastAsia="Calibri" w:hAnsi="Calibri"/>
                <w:sz w:val="20"/>
              </w:rPr>
              <w:t>22 s</w:t>
            </w:r>
          </w:p>
        </w:tc>
      </w:tr>
    </w:tbl>
    <w:p w14:paraId="1D95E8ED" w14:textId="77777777" w:rsidR="009274AF" w:rsidRDefault="009274AF"/>
    <w:p w14:paraId="1B157C6E" w14:textId="77777777" w:rsidR="009274AF" w:rsidRDefault="00000000">
      <w:pPr>
        <w:spacing w:after="160"/>
      </w:pPr>
      <w:r>
        <w:rPr>
          <w:rFonts w:ascii="Calibri" w:eastAsia="Calibri" w:hAnsi="Calibri"/>
        </w:rPr>
        <w:t>Barricades cost 3 wood, or 2 stone, or 2 iron (auto prefers wood → stone → iron). Each wall has 40 HP, size 96×18, place cooldown 300 ms, max 8 walls per player. Walls block movement and bullets for everyone. A faint placement preview is client-only for the placer.</w:t>
      </w:r>
    </w:p>
    <w:p w14:paraId="22534182" w14:textId="77777777" w:rsidR="009274AF" w:rsidRDefault="00000000">
      <w:pPr>
        <w:pStyle w:val="Heading2"/>
      </w:pPr>
      <w:r>
        <w:rPr>
          <w:rFonts w:ascii="Calibri" w:eastAsia="Calibri" w:hAnsi="Calibri"/>
          <w:color w:val="1A1A1A"/>
        </w:rPr>
        <w:t>Smoke zone</w:t>
      </w:r>
    </w:p>
    <w:p w14:paraId="6F04DEE2" w14:textId="77777777" w:rsidR="009274AF" w:rsidRDefault="00000000">
      <w:pPr>
        <w:spacing w:after="160"/>
      </w:pPr>
      <w:r>
        <w:rPr>
          <w:rFonts w:ascii="Calibri" w:eastAsia="Calibri" w:hAnsi="Calibri"/>
        </w:rPr>
        <w:t>Safe circle centered at map center (1600, 1200). Starting radius covers the full map (~2000). Damage ticks every 500 ms while outside the circle. Killer credited as “the smoke” (no player XP).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0"/>
        <w:gridCol w:w="1930"/>
        <w:gridCol w:w="1930"/>
        <w:gridCol w:w="1930"/>
        <w:gridCol w:w="1930"/>
      </w:tblGrid>
      <w:tr w:rsidR="009274AF" w14:paraId="4F53031A" w14:textId="77777777">
        <w:tc>
          <w:tcPr>
            <w:tcW w:w="1930" w:type="dxa"/>
          </w:tcPr>
          <w:p w14:paraId="28E768F5" w14:textId="77777777" w:rsidR="009274AF" w:rsidRDefault="00000000">
            <w:r>
              <w:rPr>
                <w:rFonts w:ascii="Calibri" w:eastAsia="Calibri" w:hAnsi="Calibri"/>
                <w:b/>
                <w:sz w:val="20"/>
              </w:rPr>
              <w:t>Phase</w:t>
            </w:r>
          </w:p>
        </w:tc>
        <w:tc>
          <w:tcPr>
            <w:tcW w:w="1930" w:type="dxa"/>
          </w:tcPr>
          <w:p w14:paraId="50B2455C" w14:textId="77777777" w:rsidR="009274AF" w:rsidRDefault="00000000">
            <w:r>
              <w:rPr>
                <w:rFonts w:ascii="Calibri" w:eastAsia="Calibri" w:hAnsi="Calibri"/>
                <w:b/>
                <w:sz w:val="20"/>
              </w:rPr>
              <w:t>Hold</w:t>
            </w:r>
          </w:p>
        </w:tc>
        <w:tc>
          <w:tcPr>
            <w:tcW w:w="1930" w:type="dxa"/>
          </w:tcPr>
          <w:p w14:paraId="621BC9C3" w14:textId="77777777" w:rsidR="009274AF" w:rsidRDefault="00000000">
            <w:r>
              <w:rPr>
                <w:rFonts w:ascii="Calibri" w:eastAsia="Calibri" w:hAnsi="Calibri"/>
                <w:b/>
                <w:sz w:val="20"/>
              </w:rPr>
              <w:t>Shrink</w:t>
            </w:r>
          </w:p>
        </w:tc>
        <w:tc>
          <w:tcPr>
            <w:tcW w:w="1930" w:type="dxa"/>
          </w:tcPr>
          <w:p w14:paraId="5F183AE5" w14:textId="77777777" w:rsidR="009274AF" w:rsidRDefault="00000000">
            <w:r>
              <w:rPr>
                <w:rFonts w:ascii="Calibri" w:eastAsia="Calibri" w:hAnsi="Calibri"/>
                <w:b/>
                <w:sz w:val="20"/>
              </w:rPr>
              <w:t>Target radius</w:t>
            </w:r>
          </w:p>
        </w:tc>
        <w:tc>
          <w:tcPr>
            <w:tcW w:w="1930" w:type="dxa"/>
          </w:tcPr>
          <w:p w14:paraId="3F98431A" w14:textId="77777777" w:rsidR="009274AF" w:rsidRDefault="00000000">
            <w:r>
              <w:rPr>
                <w:rFonts w:ascii="Calibri" w:eastAsia="Calibri" w:hAnsi="Calibri"/>
                <w:b/>
                <w:sz w:val="20"/>
              </w:rPr>
              <w:t>Damage / tick</w:t>
            </w:r>
          </w:p>
        </w:tc>
      </w:tr>
      <w:tr w:rsidR="009274AF" w14:paraId="18385DFC" w14:textId="77777777">
        <w:tc>
          <w:tcPr>
            <w:tcW w:w="1930" w:type="dxa"/>
          </w:tcPr>
          <w:p w14:paraId="3EAAE14D" w14:textId="77777777" w:rsidR="009274AF" w:rsidRDefault="00000000">
            <w:r>
              <w:rPr>
                <w:rFonts w:ascii="Calibri" w:eastAsia="Calibri" w:hAnsi="Calibri"/>
                <w:sz w:val="20"/>
              </w:rPr>
              <w:t>0</w:t>
            </w:r>
          </w:p>
        </w:tc>
        <w:tc>
          <w:tcPr>
            <w:tcW w:w="1930" w:type="dxa"/>
          </w:tcPr>
          <w:p w14:paraId="3C920D2E" w14:textId="77777777" w:rsidR="009274AF" w:rsidRDefault="00000000">
            <w:r>
              <w:rPr>
                <w:rFonts w:ascii="Calibri" w:eastAsia="Calibri" w:hAnsi="Calibri"/>
                <w:sz w:val="20"/>
              </w:rPr>
              <w:t>20 s</w:t>
            </w:r>
          </w:p>
        </w:tc>
        <w:tc>
          <w:tcPr>
            <w:tcW w:w="1930" w:type="dxa"/>
          </w:tcPr>
          <w:p w14:paraId="4A107F1E" w14:textId="77777777" w:rsidR="009274AF" w:rsidRDefault="00000000">
            <w:r>
              <w:rPr>
                <w:rFonts w:ascii="Calibri" w:eastAsia="Calibri" w:hAnsi="Calibri"/>
                <w:sz w:val="20"/>
              </w:rPr>
              <w:t>28 s</w:t>
            </w:r>
          </w:p>
        </w:tc>
        <w:tc>
          <w:tcPr>
            <w:tcW w:w="1930" w:type="dxa"/>
          </w:tcPr>
          <w:p w14:paraId="75E980D4" w14:textId="77777777" w:rsidR="009274AF" w:rsidRDefault="00000000">
            <w:r>
              <w:rPr>
                <w:rFonts w:ascii="Calibri" w:eastAsia="Calibri" w:hAnsi="Calibri"/>
                <w:sz w:val="20"/>
              </w:rPr>
              <w:t>1100</w:t>
            </w:r>
          </w:p>
        </w:tc>
        <w:tc>
          <w:tcPr>
            <w:tcW w:w="1930" w:type="dxa"/>
          </w:tcPr>
          <w:p w14:paraId="1A004A8A" w14:textId="77777777" w:rsidR="009274AF" w:rsidRDefault="00000000">
            <w:r>
              <w:rPr>
                <w:rFonts w:ascii="Calibri" w:eastAsia="Calibri" w:hAnsi="Calibri"/>
                <w:sz w:val="20"/>
              </w:rPr>
              <w:t>2</w:t>
            </w:r>
          </w:p>
        </w:tc>
      </w:tr>
      <w:tr w:rsidR="009274AF" w14:paraId="70471125" w14:textId="77777777">
        <w:tc>
          <w:tcPr>
            <w:tcW w:w="1930" w:type="dxa"/>
          </w:tcPr>
          <w:p w14:paraId="457A5BD2" w14:textId="77777777" w:rsidR="009274AF" w:rsidRDefault="00000000">
            <w:r>
              <w:rPr>
                <w:rFonts w:ascii="Calibri" w:eastAsia="Calibri" w:hAnsi="Calibri"/>
                <w:sz w:val="20"/>
              </w:rPr>
              <w:t>1</w:t>
            </w:r>
          </w:p>
        </w:tc>
        <w:tc>
          <w:tcPr>
            <w:tcW w:w="1930" w:type="dxa"/>
          </w:tcPr>
          <w:p w14:paraId="022167E0" w14:textId="77777777" w:rsidR="009274AF" w:rsidRDefault="00000000">
            <w:r>
              <w:rPr>
                <w:rFonts w:ascii="Calibri" w:eastAsia="Calibri" w:hAnsi="Calibri"/>
                <w:sz w:val="20"/>
              </w:rPr>
              <w:t>12 s</w:t>
            </w:r>
          </w:p>
        </w:tc>
        <w:tc>
          <w:tcPr>
            <w:tcW w:w="1930" w:type="dxa"/>
          </w:tcPr>
          <w:p w14:paraId="569AB505" w14:textId="77777777" w:rsidR="009274AF" w:rsidRDefault="00000000">
            <w:r>
              <w:rPr>
                <w:rFonts w:ascii="Calibri" w:eastAsia="Calibri" w:hAnsi="Calibri"/>
                <w:sz w:val="20"/>
              </w:rPr>
              <w:t>22 s</w:t>
            </w:r>
          </w:p>
        </w:tc>
        <w:tc>
          <w:tcPr>
            <w:tcW w:w="1930" w:type="dxa"/>
          </w:tcPr>
          <w:p w14:paraId="081F66F3" w14:textId="77777777" w:rsidR="009274AF" w:rsidRDefault="00000000">
            <w:r>
              <w:rPr>
                <w:rFonts w:ascii="Calibri" w:eastAsia="Calibri" w:hAnsi="Calibri"/>
                <w:sz w:val="20"/>
              </w:rPr>
              <w:t>650</w:t>
            </w:r>
          </w:p>
        </w:tc>
        <w:tc>
          <w:tcPr>
            <w:tcW w:w="1930" w:type="dxa"/>
          </w:tcPr>
          <w:p w14:paraId="37BD327F" w14:textId="77777777" w:rsidR="009274AF" w:rsidRDefault="00000000">
            <w:r>
              <w:rPr>
                <w:rFonts w:ascii="Calibri" w:eastAsia="Calibri" w:hAnsi="Calibri"/>
                <w:sz w:val="20"/>
              </w:rPr>
              <w:t>4</w:t>
            </w:r>
          </w:p>
        </w:tc>
      </w:tr>
      <w:tr w:rsidR="009274AF" w14:paraId="722BAFC7" w14:textId="77777777">
        <w:tc>
          <w:tcPr>
            <w:tcW w:w="1930" w:type="dxa"/>
          </w:tcPr>
          <w:p w14:paraId="71699E91" w14:textId="77777777" w:rsidR="009274AF" w:rsidRDefault="00000000">
            <w:r>
              <w:rPr>
                <w:rFonts w:ascii="Calibri" w:eastAsia="Calibri" w:hAnsi="Calibri"/>
                <w:sz w:val="20"/>
              </w:rPr>
              <w:t>2</w:t>
            </w:r>
          </w:p>
        </w:tc>
        <w:tc>
          <w:tcPr>
            <w:tcW w:w="1930" w:type="dxa"/>
          </w:tcPr>
          <w:p w14:paraId="7BF510B1" w14:textId="77777777" w:rsidR="009274AF" w:rsidRDefault="00000000">
            <w:r>
              <w:rPr>
                <w:rFonts w:ascii="Calibri" w:eastAsia="Calibri" w:hAnsi="Calibri"/>
                <w:sz w:val="20"/>
              </w:rPr>
              <w:t>10 s</w:t>
            </w:r>
          </w:p>
        </w:tc>
        <w:tc>
          <w:tcPr>
            <w:tcW w:w="1930" w:type="dxa"/>
          </w:tcPr>
          <w:p w14:paraId="038E456C" w14:textId="77777777" w:rsidR="009274AF" w:rsidRDefault="00000000">
            <w:r>
              <w:rPr>
                <w:rFonts w:ascii="Calibri" w:eastAsia="Calibri" w:hAnsi="Calibri"/>
                <w:sz w:val="20"/>
              </w:rPr>
              <w:t>18 s</w:t>
            </w:r>
          </w:p>
        </w:tc>
        <w:tc>
          <w:tcPr>
            <w:tcW w:w="1930" w:type="dxa"/>
          </w:tcPr>
          <w:p w14:paraId="040A021A" w14:textId="77777777" w:rsidR="009274AF" w:rsidRDefault="00000000">
            <w:r>
              <w:rPr>
                <w:rFonts w:ascii="Calibri" w:eastAsia="Calibri" w:hAnsi="Calibri"/>
                <w:sz w:val="20"/>
              </w:rPr>
              <w:t>320</w:t>
            </w:r>
          </w:p>
        </w:tc>
        <w:tc>
          <w:tcPr>
            <w:tcW w:w="1930" w:type="dxa"/>
          </w:tcPr>
          <w:p w14:paraId="0EFF45F6" w14:textId="77777777" w:rsidR="009274AF" w:rsidRDefault="00000000">
            <w:r>
              <w:rPr>
                <w:rFonts w:ascii="Calibri" w:eastAsia="Calibri" w:hAnsi="Calibri"/>
                <w:sz w:val="20"/>
              </w:rPr>
              <w:t>7</w:t>
            </w:r>
          </w:p>
        </w:tc>
      </w:tr>
      <w:tr w:rsidR="009274AF" w14:paraId="67E0F311" w14:textId="77777777">
        <w:tc>
          <w:tcPr>
            <w:tcW w:w="1930" w:type="dxa"/>
          </w:tcPr>
          <w:p w14:paraId="11035517" w14:textId="77777777" w:rsidR="009274AF" w:rsidRDefault="00000000">
            <w:r>
              <w:rPr>
                <w:rFonts w:ascii="Calibri" w:eastAsia="Calibri" w:hAnsi="Calibri"/>
                <w:sz w:val="20"/>
              </w:rPr>
              <w:t>3</w:t>
            </w:r>
          </w:p>
        </w:tc>
        <w:tc>
          <w:tcPr>
            <w:tcW w:w="1930" w:type="dxa"/>
          </w:tcPr>
          <w:p w14:paraId="47E40721" w14:textId="77777777" w:rsidR="009274AF" w:rsidRDefault="00000000">
            <w:r>
              <w:rPr>
                <w:rFonts w:ascii="Calibri" w:eastAsia="Calibri" w:hAnsi="Calibri"/>
                <w:sz w:val="20"/>
              </w:rPr>
              <w:t>8 s</w:t>
            </w:r>
          </w:p>
        </w:tc>
        <w:tc>
          <w:tcPr>
            <w:tcW w:w="1930" w:type="dxa"/>
          </w:tcPr>
          <w:p w14:paraId="11F26A89" w14:textId="77777777" w:rsidR="009274AF" w:rsidRDefault="00000000">
            <w:r>
              <w:rPr>
                <w:rFonts w:ascii="Calibri" w:eastAsia="Calibri" w:hAnsi="Calibri"/>
                <w:sz w:val="20"/>
              </w:rPr>
              <w:t>14 s</w:t>
            </w:r>
          </w:p>
        </w:tc>
        <w:tc>
          <w:tcPr>
            <w:tcW w:w="1930" w:type="dxa"/>
          </w:tcPr>
          <w:p w14:paraId="1BEDD2AD" w14:textId="77777777" w:rsidR="009274AF" w:rsidRDefault="00000000">
            <w:r>
              <w:rPr>
                <w:rFonts w:ascii="Calibri" w:eastAsia="Calibri" w:hAnsi="Calibri"/>
                <w:sz w:val="20"/>
              </w:rPr>
              <w:t>120</w:t>
            </w:r>
          </w:p>
        </w:tc>
        <w:tc>
          <w:tcPr>
            <w:tcW w:w="1930" w:type="dxa"/>
          </w:tcPr>
          <w:p w14:paraId="0DB80693" w14:textId="77777777" w:rsidR="009274AF" w:rsidRDefault="00000000">
            <w:r>
              <w:rPr>
                <w:rFonts w:ascii="Calibri" w:eastAsia="Calibri" w:hAnsi="Calibri"/>
                <w:sz w:val="20"/>
              </w:rPr>
              <w:t>12</w:t>
            </w:r>
          </w:p>
        </w:tc>
      </w:tr>
      <w:tr w:rsidR="009274AF" w14:paraId="39EBAB3A" w14:textId="77777777">
        <w:tc>
          <w:tcPr>
            <w:tcW w:w="1930" w:type="dxa"/>
          </w:tcPr>
          <w:p w14:paraId="3BD9BFD3" w14:textId="77777777" w:rsidR="009274AF" w:rsidRDefault="00000000">
            <w:r>
              <w:rPr>
                <w:rFonts w:ascii="Calibri" w:eastAsia="Calibri" w:hAnsi="Calibri"/>
                <w:sz w:val="20"/>
              </w:rPr>
              <w:t>4</w:t>
            </w:r>
          </w:p>
        </w:tc>
        <w:tc>
          <w:tcPr>
            <w:tcW w:w="1930" w:type="dxa"/>
          </w:tcPr>
          <w:p w14:paraId="2BA0C3AA" w14:textId="77777777" w:rsidR="009274AF" w:rsidRDefault="00000000">
            <w:r>
              <w:rPr>
                <w:rFonts w:ascii="Calibri" w:eastAsia="Calibri" w:hAnsi="Calibri"/>
                <w:sz w:val="20"/>
              </w:rPr>
              <w:t>5 s</w:t>
            </w:r>
          </w:p>
        </w:tc>
        <w:tc>
          <w:tcPr>
            <w:tcW w:w="1930" w:type="dxa"/>
          </w:tcPr>
          <w:p w14:paraId="517F2B92" w14:textId="77777777" w:rsidR="009274AF" w:rsidRDefault="00000000">
            <w:r>
              <w:rPr>
                <w:rFonts w:ascii="Calibri" w:eastAsia="Calibri" w:hAnsi="Calibri"/>
                <w:sz w:val="20"/>
              </w:rPr>
              <w:t>12 s</w:t>
            </w:r>
          </w:p>
        </w:tc>
        <w:tc>
          <w:tcPr>
            <w:tcW w:w="1930" w:type="dxa"/>
          </w:tcPr>
          <w:p w14:paraId="16B75F93" w14:textId="77777777" w:rsidR="009274AF" w:rsidRDefault="00000000">
            <w:r>
              <w:rPr>
                <w:rFonts w:ascii="Calibri" w:eastAsia="Calibri" w:hAnsi="Calibri"/>
                <w:sz w:val="20"/>
              </w:rPr>
              <w:t>0 (full map)</w:t>
            </w:r>
          </w:p>
        </w:tc>
        <w:tc>
          <w:tcPr>
            <w:tcW w:w="1930" w:type="dxa"/>
          </w:tcPr>
          <w:p w14:paraId="13DA5496" w14:textId="77777777" w:rsidR="009274AF" w:rsidRDefault="00000000">
            <w:r>
              <w:rPr>
                <w:rFonts w:ascii="Calibri" w:eastAsia="Calibri" w:hAnsi="Calibri"/>
                <w:sz w:val="20"/>
              </w:rPr>
              <w:t>18</w:t>
            </w:r>
          </w:p>
        </w:tc>
      </w:tr>
    </w:tbl>
    <w:p w14:paraId="21149468" w14:textId="77777777" w:rsidR="009274AF" w:rsidRDefault="009274AF"/>
    <w:p w14:paraId="2D8E266F" w14:textId="77777777" w:rsidR="009274AF" w:rsidRDefault="00000000">
      <w:pPr>
        <w:pStyle w:val="Heading1"/>
      </w:pPr>
      <w:r>
        <w:rPr>
          <w:rFonts w:ascii="Calibri" w:eastAsia="Calibri" w:hAnsi="Calibri"/>
          <w:color w:val="1A1A1A"/>
          <w:sz w:val="32"/>
        </w:rPr>
        <w:t>Progression</w:t>
      </w:r>
    </w:p>
    <w:p w14:paraId="41654332" w14:textId="77777777" w:rsidR="009274AF" w:rsidRDefault="00000000">
      <w:pPr>
        <w:spacing w:after="160"/>
      </w:pPr>
      <w:r>
        <w:rPr>
          <w:rFonts w:ascii="Calibri" w:eastAsia="Calibri" w:hAnsi="Calibri"/>
        </w:rPr>
        <w:t>Signed-in accounts persist level and XP on the server. Guests play at effective level 0 for meta bonuses (base HP only, no join loadout rolls).</w:t>
      </w:r>
    </w:p>
    <w:p w14:paraId="64CFAAF4" w14:textId="77777777" w:rsidR="009274AF" w:rsidRDefault="00000000">
      <w:pPr>
        <w:pStyle w:val="ListBullet"/>
      </w:pPr>
      <w:r>
        <w:rPr>
          <w:rFonts w:ascii="Calibri" w:eastAsia="Calibri" w:hAnsi="Calibri"/>
        </w:rPr>
        <w:t>Max level 20. XP needed for next level: 100 + 25 × (level − 1).</w:t>
      </w:r>
    </w:p>
    <w:p w14:paraId="0DDE5206" w14:textId="77777777" w:rsidR="009274AF" w:rsidRDefault="00000000">
      <w:pPr>
        <w:pStyle w:val="ListBullet"/>
      </w:pPr>
      <w:r>
        <w:rPr>
          <w:rFonts w:ascii="Calibri" w:eastAsia="Calibri" w:hAnsi="Calibri"/>
        </w:rPr>
        <w:t>XP grants: +40 per kill, +150 per win.</w:t>
      </w:r>
    </w:p>
    <w:p w14:paraId="24FD5B91" w14:textId="77777777" w:rsidR="009274AF" w:rsidRDefault="00000000">
      <w:pPr>
        <w:pStyle w:val="ListBullet"/>
      </w:pPr>
      <w:r>
        <w:rPr>
          <w:rFonts w:ascii="Calibri" w:eastAsia="Calibri" w:hAnsi="Calibri"/>
        </w:rPr>
        <w:t>HP bonus: +1% max HP per level (capped at +20% / 120 HP at level 20).</w:t>
      </w:r>
    </w:p>
    <w:p w14:paraId="26AE83AC" w14:textId="77777777" w:rsidR="009274AF" w:rsidRDefault="00000000">
      <w:pPr>
        <w:pStyle w:val="ListBullet"/>
      </w:pPr>
      <w:r>
        <w:rPr>
          <w:rFonts w:ascii="Calibri" w:eastAsia="Calibri" w:hAnsi="Calibri"/>
        </w:rPr>
        <w:t>Menu unlocks: Vanguard at level 5, Horizon at level 12.</w:t>
      </w:r>
    </w:p>
    <w:p w14:paraId="0FFE2797" w14:textId="77777777" w:rsidR="009274AF" w:rsidRDefault="00000000">
      <w:pPr>
        <w:pStyle w:val="ListBullet"/>
      </w:pPr>
      <w:r>
        <w:rPr>
          <w:rFonts w:ascii="Calibri" w:eastAsia="Calibri" w:hAnsi="Calibri"/>
        </w:rPr>
        <w:lastRenderedPageBreak/>
        <w:t>Join loadout bonus chance: min(45%, 5% + 3% × (level − 1)) per independent roll for +1 frag, +1 bandage, light armor, or a random pickup-tier gun (gun roll only if menu weapon is Sidearm). Rolled once on join, not again after death.</w:t>
      </w:r>
    </w:p>
    <w:p w14:paraId="244197FC" w14:textId="77777777" w:rsidR="009274AF" w:rsidRDefault="00000000">
      <w:pPr>
        <w:pStyle w:val="Heading1"/>
      </w:pPr>
      <w:r>
        <w:rPr>
          <w:rFonts w:ascii="Calibri" w:eastAsia="Calibri" w:hAnsi="Calibri"/>
          <w:color w:val="1A1A1A"/>
          <w:sz w:val="32"/>
        </w:rPr>
        <w:t>Core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2"/>
        <w:gridCol w:w="7912"/>
      </w:tblGrid>
      <w:tr w:rsidR="009274AF" w14:paraId="631132F8" w14:textId="77777777" w:rsidTr="007E13B2">
        <w:tc>
          <w:tcPr>
            <w:tcW w:w="0" w:type="auto"/>
          </w:tcPr>
          <w:p w14:paraId="03706702" w14:textId="77777777" w:rsidR="009274AF" w:rsidRDefault="00000000">
            <w:r>
              <w:rPr>
                <w:rFonts w:ascii="Calibri" w:eastAsia="Calibri" w:hAnsi="Calibri"/>
                <w:b/>
                <w:sz w:val="20"/>
              </w:rPr>
              <w:t>Feature</w:t>
            </w:r>
          </w:p>
        </w:tc>
        <w:tc>
          <w:tcPr>
            <w:tcW w:w="0" w:type="auto"/>
          </w:tcPr>
          <w:p w14:paraId="0A2C5DA5" w14:textId="77777777" w:rsidR="009274AF" w:rsidRDefault="00000000">
            <w:r>
              <w:rPr>
                <w:rFonts w:ascii="Calibri" w:eastAsia="Calibri" w:hAnsi="Calibri"/>
                <w:b/>
                <w:sz w:val="20"/>
              </w:rPr>
              <w:t>Description</w:t>
            </w:r>
          </w:p>
        </w:tc>
      </w:tr>
      <w:tr w:rsidR="009274AF" w14:paraId="7E817A5C" w14:textId="77777777" w:rsidTr="007E13B2">
        <w:tc>
          <w:tcPr>
            <w:tcW w:w="0" w:type="auto"/>
          </w:tcPr>
          <w:p w14:paraId="25DD3E7E" w14:textId="77777777" w:rsidR="009274AF" w:rsidRDefault="00000000">
            <w:r>
              <w:rPr>
                <w:rFonts w:ascii="Calibri" w:eastAsia="Calibri" w:hAnsi="Calibri"/>
                <w:sz w:val="20"/>
              </w:rPr>
              <w:t>Authoritative multiplayer</w:t>
            </w:r>
          </w:p>
        </w:tc>
        <w:tc>
          <w:tcPr>
            <w:tcW w:w="0" w:type="auto"/>
          </w:tcPr>
          <w:p w14:paraId="33B33EEB" w14:textId="77777777" w:rsidR="009274AF" w:rsidRDefault="00000000">
            <w:r>
              <w:rPr>
                <w:rFonts w:ascii="Calibri" w:eastAsia="Calibri" w:hAnsi="Calibri"/>
                <w:sz w:val="20"/>
              </w:rPr>
              <w:t>Colyseus room “game” owns positions, collisions, hitscan, inventories, crafting, match timer, and smoke. Client uses Phaser 4 with prediction and a follow camera.</w:t>
            </w:r>
          </w:p>
        </w:tc>
      </w:tr>
      <w:tr w:rsidR="009274AF" w14:paraId="4097A176" w14:textId="77777777" w:rsidTr="007E13B2">
        <w:tc>
          <w:tcPr>
            <w:tcW w:w="0" w:type="auto"/>
          </w:tcPr>
          <w:p w14:paraId="48401614" w14:textId="77777777" w:rsidR="009274AF" w:rsidRDefault="00000000">
            <w:r>
              <w:rPr>
                <w:rFonts w:ascii="Calibri" w:eastAsia="Calibri" w:hAnsi="Calibri"/>
                <w:sz w:val="20"/>
              </w:rPr>
              <w:t>Waiting room &amp; countdown</w:t>
            </w:r>
          </w:p>
        </w:tc>
        <w:tc>
          <w:tcPr>
            <w:tcW w:w="0" w:type="auto"/>
          </w:tcPr>
          <w:p w14:paraId="5D9BE471" w14:textId="77777777" w:rsidR="009274AF" w:rsidRDefault="00000000">
            <w:r>
              <w:rPr>
                <w:rFonts w:ascii="Calibri" w:eastAsia="Calibri" w:hAnsi="Calibri"/>
                <w:sz w:val="20"/>
              </w:rPr>
              <w:t>Need ≥2 players; 20 s countdown; then lock and start. Max 16 clients.</w:t>
            </w:r>
          </w:p>
        </w:tc>
      </w:tr>
      <w:tr w:rsidR="009274AF" w14:paraId="54D0886C" w14:textId="77777777" w:rsidTr="007E13B2">
        <w:tc>
          <w:tcPr>
            <w:tcW w:w="0" w:type="auto"/>
          </w:tcPr>
          <w:p w14:paraId="141A009D" w14:textId="77777777" w:rsidR="009274AF" w:rsidRDefault="00000000">
            <w:r>
              <w:rPr>
                <w:rFonts w:ascii="Calibri" w:eastAsia="Calibri" w:hAnsi="Calibri"/>
                <w:sz w:val="20"/>
              </w:rPr>
              <w:t>Smoke zone</w:t>
            </w:r>
          </w:p>
        </w:tc>
        <w:tc>
          <w:tcPr>
            <w:tcW w:w="0" w:type="auto"/>
          </w:tcPr>
          <w:p w14:paraId="44964B38" w14:textId="77777777" w:rsidR="009274AF" w:rsidRDefault="00000000">
            <w:r>
              <w:rPr>
                <w:rFonts w:ascii="Calibri" w:eastAsia="Calibri" w:hAnsi="Calibri"/>
                <w:sz w:val="20"/>
              </w:rPr>
              <w:t>Five-phase battle-royale circle with escalating tick damage until radius 0.</w:t>
            </w:r>
          </w:p>
        </w:tc>
      </w:tr>
      <w:tr w:rsidR="009274AF" w14:paraId="308063EF" w14:textId="77777777" w:rsidTr="007E13B2">
        <w:tc>
          <w:tcPr>
            <w:tcW w:w="0" w:type="auto"/>
          </w:tcPr>
          <w:p w14:paraId="5F0E7258" w14:textId="77777777" w:rsidR="009274AF" w:rsidRDefault="00000000">
            <w:r>
              <w:rPr>
                <w:rFonts w:ascii="Calibri" w:eastAsia="Calibri" w:hAnsi="Calibri"/>
                <w:sz w:val="20"/>
              </w:rPr>
              <w:t>Gather &amp; craft</w:t>
            </w:r>
          </w:p>
        </w:tc>
        <w:tc>
          <w:tcPr>
            <w:tcW w:w="0" w:type="auto"/>
          </w:tcPr>
          <w:p w14:paraId="48459560" w14:textId="77777777" w:rsidR="009274AF" w:rsidRDefault="00000000">
            <w:r>
              <w:rPr>
                <w:rFonts w:ascii="Calibri" w:eastAsia="Calibri" w:hAnsi="Calibri"/>
                <w:sz w:val="20"/>
              </w:rPr>
              <w:t>Arm harvest plus craft menu (C) for grenades, potions, armor, Forge Cannon, Whisper, Hire Bot.</w:t>
            </w:r>
          </w:p>
        </w:tc>
      </w:tr>
      <w:tr w:rsidR="009274AF" w14:paraId="75790900" w14:textId="77777777" w:rsidTr="007E13B2">
        <w:tc>
          <w:tcPr>
            <w:tcW w:w="0" w:type="auto"/>
          </w:tcPr>
          <w:p w14:paraId="48869C6B" w14:textId="77777777" w:rsidR="009274AF" w:rsidRDefault="00000000">
            <w:r>
              <w:rPr>
                <w:rFonts w:ascii="Calibri" w:eastAsia="Calibri" w:hAnsi="Calibri"/>
                <w:sz w:val="20"/>
              </w:rPr>
              <w:t>Barricades</w:t>
            </w:r>
          </w:p>
        </w:tc>
        <w:tc>
          <w:tcPr>
            <w:tcW w:w="0" w:type="auto"/>
          </w:tcPr>
          <w:p w14:paraId="6F2B917B" w14:textId="77777777" w:rsidR="009274AF" w:rsidRDefault="00000000">
            <w:r>
              <w:rPr>
                <w:rFonts w:ascii="Calibri" w:eastAsia="Calibri" w:hAnsi="Calibri"/>
                <w:sz w:val="20"/>
              </w:rPr>
              <w:t>Material-paid walls that block movement and bullets; shared world state; per-player cap of 8.</w:t>
            </w:r>
          </w:p>
        </w:tc>
      </w:tr>
      <w:tr w:rsidR="009274AF" w14:paraId="0E9775B4" w14:textId="77777777" w:rsidTr="007E13B2">
        <w:tc>
          <w:tcPr>
            <w:tcW w:w="0" w:type="auto"/>
          </w:tcPr>
          <w:p w14:paraId="3F5B45CD" w14:textId="77777777" w:rsidR="009274AF" w:rsidRDefault="00000000">
            <w:r>
              <w:rPr>
                <w:rFonts w:ascii="Calibri" w:eastAsia="Calibri" w:hAnsi="Calibri"/>
                <w:sz w:val="20"/>
              </w:rPr>
              <w:t>Weapon pickups</w:t>
            </w:r>
          </w:p>
        </w:tc>
        <w:tc>
          <w:tcPr>
            <w:tcW w:w="0" w:type="auto"/>
          </w:tcPr>
          <w:p w14:paraId="2B91AC9B" w14:textId="77777777" w:rsidR="009274AF" w:rsidRDefault="00000000">
            <w:r>
              <w:rPr>
                <w:rFonts w:ascii="Calibri" w:eastAsia="Calibri" w:hAnsi="Calibri"/>
                <w:sz w:val="20"/>
              </w:rPr>
              <w:t>Five fixed pads; walk to equip; random Splinter / Buckshot / Longshot / Repeater; 12 s respawn.</w:t>
            </w:r>
          </w:p>
        </w:tc>
      </w:tr>
      <w:tr w:rsidR="009274AF" w14:paraId="12D824C5" w14:textId="77777777" w:rsidTr="007E13B2">
        <w:tc>
          <w:tcPr>
            <w:tcW w:w="0" w:type="auto"/>
          </w:tcPr>
          <w:p w14:paraId="638B2120" w14:textId="77777777" w:rsidR="009274AF" w:rsidRDefault="00000000">
            <w:r>
              <w:rPr>
                <w:rFonts w:ascii="Calibri" w:eastAsia="Calibri" w:hAnsi="Calibri"/>
                <w:sz w:val="20"/>
              </w:rPr>
              <w:t>Hire Bot</w:t>
            </w:r>
          </w:p>
        </w:tc>
        <w:tc>
          <w:tcPr>
            <w:tcW w:w="0" w:type="auto"/>
          </w:tcPr>
          <w:p w14:paraId="6B82C54E" w14:textId="77777777" w:rsidR="009274AF" w:rsidRDefault="00000000">
            <w:r>
              <w:rPr>
                <w:rFonts w:ascii="Calibri" w:eastAsia="Calibri" w:hAnsi="Calibri"/>
                <w:sz w:val="20"/>
              </w:rPr>
              <w:t>Craftable AI ally (max 8 per owner): 30 HP, 6 damage, 280 range, 90 speed; hunts nearest non-owner.</w:t>
            </w:r>
          </w:p>
        </w:tc>
      </w:tr>
      <w:tr w:rsidR="009274AF" w14:paraId="20266F53" w14:textId="77777777" w:rsidTr="007E13B2">
        <w:tc>
          <w:tcPr>
            <w:tcW w:w="0" w:type="auto"/>
          </w:tcPr>
          <w:p w14:paraId="09074E8B" w14:textId="77777777" w:rsidR="009274AF" w:rsidRDefault="00000000">
            <w:r>
              <w:rPr>
                <w:rFonts w:ascii="Calibri" w:eastAsia="Calibri" w:hAnsi="Calibri"/>
                <w:sz w:val="20"/>
              </w:rPr>
              <w:t>Account meta</w:t>
            </w:r>
          </w:p>
        </w:tc>
        <w:tc>
          <w:tcPr>
            <w:tcW w:w="0" w:type="auto"/>
          </w:tcPr>
          <w:p w14:paraId="785CEE14" w14:textId="77777777" w:rsidR="009274AF" w:rsidRDefault="00000000">
            <w:r>
              <w:rPr>
                <w:rFonts w:ascii="Calibri" w:eastAsia="Calibri" w:hAnsi="Calibri"/>
                <w:sz w:val="20"/>
              </w:rPr>
              <w:t>Optional JWT accounts: levels, XP, HP scaling, weapon unlocks, join bonuses, hotbar sync.</w:t>
            </w:r>
          </w:p>
        </w:tc>
      </w:tr>
      <w:tr w:rsidR="009274AF" w14:paraId="54700035" w14:textId="77777777" w:rsidTr="007E13B2">
        <w:tc>
          <w:tcPr>
            <w:tcW w:w="0" w:type="auto"/>
          </w:tcPr>
          <w:p w14:paraId="7D8998F1" w14:textId="77777777" w:rsidR="009274AF" w:rsidRDefault="00000000">
            <w:r>
              <w:rPr>
                <w:rFonts w:ascii="Calibri" w:eastAsia="Calibri" w:hAnsi="Calibri"/>
                <w:sz w:val="20"/>
              </w:rPr>
              <w:t>Results UI</w:t>
            </w:r>
          </w:p>
        </w:tc>
        <w:tc>
          <w:tcPr>
            <w:tcW w:w="0" w:type="auto"/>
          </w:tcPr>
          <w:p w14:paraId="22BD54EE" w14:textId="77777777" w:rsidR="009274AF" w:rsidRDefault="00000000">
            <w:r>
              <w:rPr>
                <w:rFonts w:ascii="Calibri" w:eastAsia="Calibri" w:hAnsi="Calibri"/>
                <w:sz w:val="20"/>
              </w:rPr>
              <w:t>Elimination panel (killer, placement, kills) or winner screen with Exit to main menu.</w:t>
            </w:r>
          </w:p>
        </w:tc>
      </w:tr>
    </w:tbl>
    <w:p w14:paraId="67C4D19C" w14:textId="77777777" w:rsidR="009274AF" w:rsidRDefault="009274AF"/>
    <w:p w14:paraId="04AA3E25" w14:textId="77777777" w:rsidR="009274AF" w:rsidRDefault="00000000">
      <w:pPr>
        <w:pStyle w:val="Heading2"/>
      </w:pPr>
      <w:r>
        <w:rPr>
          <w:rFonts w:ascii="Calibri" w:eastAsia="Calibri" w:hAnsi="Calibri"/>
          <w:color w:val="1A1A1A"/>
        </w:rPr>
        <w:t>Craft recipes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0"/>
        <w:gridCol w:w="2087"/>
        <w:gridCol w:w="3256"/>
      </w:tblGrid>
      <w:tr w:rsidR="009274AF" w14:paraId="30C25716" w14:textId="77777777" w:rsidTr="007E13B2">
        <w:tc>
          <w:tcPr>
            <w:tcW w:w="0" w:type="auto"/>
          </w:tcPr>
          <w:p w14:paraId="121EB735" w14:textId="77777777" w:rsidR="009274AF" w:rsidRDefault="00000000">
            <w:r>
              <w:rPr>
                <w:rFonts w:ascii="Calibri" w:eastAsia="Calibri" w:hAnsi="Calibri"/>
                <w:b/>
                <w:sz w:val="20"/>
              </w:rPr>
              <w:t>Recipe</w:t>
            </w:r>
          </w:p>
        </w:tc>
        <w:tc>
          <w:tcPr>
            <w:tcW w:w="0" w:type="auto"/>
          </w:tcPr>
          <w:p w14:paraId="3F6734B6" w14:textId="77777777" w:rsidR="009274AF" w:rsidRDefault="00000000">
            <w:r>
              <w:rPr>
                <w:rFonts w:ascii="Calibri" w:eastAsia="Calibri" w:hAnsi="Calibri"/>
                <w:b/>
                <w:sz w:val="20"/>
              </w:rPr>
              <w:t>Cost</w:t>
            </w:r>
          </w:p>
        </w:tc>
        <w:tc>
          <w:tcPr>
            <w:tcW w:w="0" w:type="auto"/>
          </w:tcPr>
          <w:p w14:paraId="755DF664" w14:textId="77777777" w:rsidR="009274AF" w:rsidRDefault="00000000">
            <w:r>
              <w:rPr>
                <w:rFonts w:ascii="Calibri" w:eastAsia="Calibri" w:hAnsi="Calibri"/>
                <w:b/>
                <w:sz w:val="20"/>
              </w:rPr>
              <w:t>Result</w:t>
            </w:r>
          </w:p>
        </w:tc>
      </w:tr>
      <w:tr w:rsidR="009274AF" w14:paraId="48D28D08" w14:textId="77777777" w:rsidTr="007E13B2">
        <w:tc>
          <w:tcPr>
            <w:tcW w:w="0" w:type="auto"/>
          </w:tcPr>
          <w:p w14:paraId="2A93AB1B" w14:textId="77777777" w:rsidR="009274AF" w:rsidRDefault="00000000">
            <w:r>
              <w:rPr>
                <w:rFonts w:ascii="Calibri" w:eastAsia="Calibri" w:hAnsi="Calibri"/>
                <w:sz w:val="20"/>
              </w:rPr>
              <w:t>Frag Grenade</w:t>
            </w:r>
          </w:p>
        </w:tc>
        <w:tc>
          <w:tcPr>
            <w:tcW w:w="0" w:type="auto"/>
          </w:tcPr>
          <w:p w14:paraId="7E17E28D" w14:textId="77777777" w:rsidR="009274AF" w:rsidRDefault="00000000">
            <w:r>
              <w:rPr>
                <w:rFonts w:ascii="Calibri" w:eastAsia="Calibri" w:hAnsi="Calibri"/>
                <w:sz w:val="20"/>
              </w:rPr>
              <w:t>2 stone, 1 iron</w:t>
            </w:r>
          </w:p>
        </w:tc>
        <w:tc>
          <w:tcPr>
            <w:tcW w:w="0" w:type="auto"/>
          </w:tcPr>
          <w:p w14:paraId="755B40D1" w14:textId="77777777" w:rsidR="009274AF" w:rsidRDefault="00000000">
            <w:r>
              <w:rPr>
                <w:rFonts w:ascii="Calibri" w:eastAsia="Calibri" w:hAnsi="Calibri"/>
                <w:sz w:val="20"/>
              </w:rPr>
              <w:t>Blast grenade</w:t>
            </w:r>
          </w:p>
        </w:tc>
      </w:tr>
      <w:tr w:rsidR="009274AF" w14:paraId="7A3BFDBF" w14:textId="77777777" w:rsidTr="007E13B2">
        <w:tc>
          <w:tcPr>
            <w:tcW w:w="0" w:type="auto"/>
          </w:tcPr>
          <w:p w14:paraId="50795687" w14:textId="77777777" w:rsidR="009274AF" w:rsidRDefault="00000000">
            <w:r>
              <w:rPr>
                <w:rFonts w:ascii="Calibri" w:eastAsia="Calibri" w:hAnsi="Calibri"/>
                <w:sz w:val="20"/>
              </w:rPr>
              <w:t>Flash Grenade</w:t>
            </w:r>
          </w:p>
        </w:tc>
        <w:tc>
          <w:tcPr>
            <w:tcW w:w="0" w:type="auto"/>
          </w:tcPr>
          <w:p w14:paraId="59F96517" w14:textId="77777777" w:rsidR="009274AF" w:rsidRDefault="00000000">
            <w:r>
              <w:rPr>
                <w:rFonts w:ascii="Calibri" w:eastAsia="Calibri" w:hAnsi="Calibri"/>
                <w:sz w:val="20"/>
              </w:rPr>
              <w:t>1 stone, 1 gold</w:t>
            </w:r>
          </w:p>
        </w:tc>
        <w:tc>
          <w:tcPr>
            <w:tcW w:w="0" w:type="auto"/>
          </w:tcPr>
          <w:p w14:paraId="4FA7FA59" w14:textId="77777777" w:rsidR="009274AF" w:rsidRDefault="00000000">
            <w:r>
              <w:rPr>
                <w:rFonts w:ascii="Calibri" w:eastAsia="Calibri" w:hAnsi="Calibri"/>
                <w:sz w:val="20"/>
              </w:rPr>
              <w:t>Slow grenade</w:t>
            </w:r>
          </w:p>
        </w:tc>
      </w:tr>
      <w:tr w:rsidR="009274AF" w14:paraId="72E68FBD" w14:textId="77777777" w:rsidTr="007E13B2">
        <w:tc>
          <w:tcPr>
            <w:tcW w:w="0" w:type="auto"/>
          </w:tcPr>
          <w:p w14:paraId="6A828B49" w14:textId="77777777" w:rsidR="009274AF" w:rsidRDefault="00000000">
            <w:r>
              <w:rPr>
                <w:rFonts w:ascii="Calibri" w:eastAsia="Calibri" w:hAnsi="Calibri"/>
                <w:sz w:val="20"/>
              </w:rPr>
              <w:t>Fire Grenade</w:t>
            </w:r>
          </w:p>
        </w:tc>
        <w:tc>
          <w:tcPr>
            <w:tcW w:w="0" w:type="auto"/>
          </w:tcPr>
          <w:p w14:paraId="2D2655F3" w14:textId="77777777" w:rsidR="009274AF" w:rsidRDefault="00000000">
            <w:r>
              <w:rPr>
                <w:rFonts w:ascii="Calibri" w:eastAsia="Calibri" w:hAnsi="Calibri"/>
                <w:sz w:val="20"/>
              </w:rPr>
              <w:t>2 wood, 1 iron</w:t>
            </w:r>
          </w:p>
        </w:tc>
        <w:tc>
          <w:tcPr>
            <w:tcW w:w="0" w:type="auto"/>
          </w:tcPr>
          <w:p w14:paraId="32BC0A5E" w14:textId="77777777" w:rsidR="009274AF" w:rsidRDefault="00000000">
            <w:r>
              <w:rPr>
                <w:rFonts w:ascii="Calibri" w:eastAsia="Calibri" w:hAnsi="Calibri"/>
                <w:sz w:val="20"/>
              </w:rPr>
              <w:t>Incendiary patch</w:t>
            </w:r>
          </w:p>
        </w:tc>
      </w:tr>
      <w:tr w:rsidR="009274AF" w14:paraId="62950C2D" w14:textId="77777777" w:rsidTr="007E13B2">
        <w:tc>
          <w:tcPr>
            <w:tcW w:w="0" w:type="auto"/>
          </w:tcPr>
          <w:p w14:paraId="12252C77" w14:textId="77777777" w:rsidR="009274AF" w:rsidRDefault="00000000">
            <w:r>
              <w:rPr>
                <w:rFonts w:ascii="Calibri" w:eastAsia="Calibri" w:hAnsi="Calibri"/>
                <w:sz w:val="20"/>
              </w:rPr>
              <w:t>Bandage</w:t>
            </w:r>
          </w:p>
        </w:tc>
        <w:tc>
          <w:tcPr>
            <w:tcW w:w="0" w:type="auto"/>
          </w:tcPr>
          <w:p w14:paraId="37278CCD" w14:textId="77777777" w:rsidR="009274AF" w:rsidRDefault="00000000">
            <w:r>
              <w:rPr>
                <w:rFonts w:ascii="Calibri" w:eastAsia="Calibri" w:hAnsi="Calibri"/>
                <w:sz w:val="20"/>
              </w:rPr>
              <w:t>2 wood</w:t>
            </w:r>
          </w:p>
        </w:tc>
        <w:tc>
          <w:tcPr>
            <w:tcW w:w="0" w:type="auto"/>
          </w:tcPr>
          <w:p w14:paraId="03515776" w14:textId="77777777" w:rsidR="009274AF" w:rsidRDefault="00000000">
            <w:r>
              <w:rPr>
                <w:rFonts w:ascii="Calibri" w:eastAsia="Calibri" w:hAnsi="Calibri"/>
                <w:sz w:val="20"/>
              </w:rPr>
              <w:t>+40 HP</w:t>
            </w:r>
          </w:p>
        </w:tc>
      </w:tr>
      <w:tr w:rsidR="009274AF" w14:paraId="03BD1B0A" w14:textId="77777777" w:rsidTr="007E13B2">
        <w:tc>
          <w:tcPr>
            <w:tcW w:w="0" w:type="auto"/>
          </w:tcPr>
          <w:p w14:paraId="0B01110A" w14:textId="77777777" w:rsidR="009274AF" w:rsidRDefault="00000000">
            <w:r>
              <w:rPr>
                <w:rFonts w:ascii="Calibri" w:eastAsia="Calibri" w:hAnsi="Calibri"/>
                <w:sz w:val="20"/>
              </w:rPr>
              <w:t>Bastion Potion</w:t>
            </w:r>
          </w:p>
        </w:tc>
        <w:tc>
          <w:tcPr>
            <w:tcW w:w="0" w:type="auto"/>
          </w:tcPr>
          <w:p w14:paraId="42F76C52" w14:textId="77777777" w:rsidR="009274AF" w:rsidRDefault="00000000">
            <w:r>
              <w:rPr>
                <w:rFonts w:ascii="Calibri" w:eastAsia="Calibri" w:hAnsi="Calibri"/>
                <w:sz w:val="20"/>
              </w:rPr>
              <w:t>2 stone, 2 iron</w:t>
            </w:r>
          </w:p>
        </w:tc>
        <w:tc>
          <w:tcPr>
            <w:tcW w:w="0" w:type="auto"/>
          </w:tcPr>
          <w:p w14:paraId="29036EC4" w14:textId="77777777" w:rsidR="009274AF" w:rsidRDefault="00000000">
            <w:r>
              <w:rPr>
                <w:rFonts w:ascii="Calibri" w:eastAsia="Calibri" w:hAnsi="Calibri"/>
                <w:sz w:val="20"/>
              </w:rPr>
              <w:t>Damage ward 6 s</w:t>
            </w:r>
          </w:p>
        </w:tc>
      </w:tr>
      <w:tr w:rsidR="009274AF" w14:paraId="50D48428" w14:textId="77777777" w:rsidTr="007E13B2">
        <w:tc>
          <w:tcPr>
            <w:tcW w:w="0" w:type="auto"/>
          </w:tcPr>
          <w:p w14:paraId="08C30D34" w14:textId="77777777" w:rsidR="009274AF" w:rsidRDefault="00000000">
            <w:r>
              <w:rPr>
                <w:rFonts w:ascii="Calibri" w:eastAsia="Calibri" w:hAnsi="Calibri"/>
                <w:sz w:val="20"/>
              </w:rPr>
              <w:t>Gale Potion</w:t>
            </w:r>
          </w:p>
        </w:tc>
        <w:tc>
          <w:tcPr>
            <w:tcW w:w="0" w:type="auto"/>
          </w:tcPr>
          <w:p w14:paraId="3DDE2AB4" w14:textId="77777777" w:rsidR="009274AF" w:rsidRDefault="00000000">
            <w:r>
              <w:rPr>
                <w:rFonts w:ascii="Calibri" w:eastAsia="Calibri" w:hAnsi="Calibri"/>
                <w:sz w:val="20"/>
              </w:rPr>
              <w:t>2 wood, 1 gold</w:t>
            </w:r>
          </w:p>
        </w:tc>
        <w:tc>
          <w:tcPr>
            <w:tcW w:w="0" w:type="auto"/>
          </w:tcPr>
          <w:p w14:paraId="0F1918AE" w14:textId="77777777" w:rsidR="009274AF" w:rsidRDefault="00000000">
            <w:r>
              <w:rPr>
                <w:rFonts w:ascii="Calibri" w:eastAsia="Calibri" w:hAnsi="Calibri"/>
                <w:sz w:val="20"/>
              </w:rPr>
              <w:t>Speed boost 5 s</w:t>
            </w:r>
          </w:p>
        </w:tc>
      </w:tr>
      <w:tr w:rsidR="009274AF" w14:paraId="2EA5F653" w14:textId="77777777" w:rsidTr="007E13B2">
        <w:tc>
          <w:tcPr>
            <w:tcW w:w="0" w:type="auto"/>
          </w:tcPr>
          <w:p w14:paraId="03DECE2C" w14:textId="77777777" w:rsidR="009274AF" w:rsidRDefault="00000000">
            <w:r>
              <w:rPr>
                <w:rFonts w:ascii="Calibri" w:eastAsia="Calibri" w:hAnsi="Calibri"/>
                <w:sz w:val="20"/>
              </w:rPr>
              <w:t>Ramspike</w:t>
            </w:r>
          </w:p>
        </w:tc>
        <w:tc>
          <w:tcPr>
            <w:tcW w:w="0" w:type="auto"/>
          </w:tcPr>
          <w:p w14:paraId="15982715" w14:textId="77777777" w:rsidR="009274AF" w:rsidRDefault="00000000">
            <w:r>
              <w:rPr>
                <w:rFonts w:ascii="Calibri" w:eastAsia="Calibri" w:hAnsi="Calibri"/>
                <w:sz w:val="20"/>
              </w:rPr>
              <w:t>2 stone, 2 iron</w:t>
            </w:r>
          </w:p>
        </w:tc>
        <w:tc>
          <w:tcPr>
            <w:tcW w:w="0" w:type="auto"/>
          </w:tcPr>
          <w:p w14:paraId="092013D8" w14:textId="77777777" w:rsidR="009274AF" w:rsidRDefault="00000000">
            <w:r>
              <w:rPr>
                <w:rFonts w:ascii="Calibri" w:eastAsia="Calibri" w:hAnsi="Calibri"/>
                <w:sz w:val="20"/>
              </w:rPr>
              <w:t>Aim shove</w:t>
            </w:r>
          </w:p>
        </w:tc>
      </w:tr>
      <w:tr w:rsidR="009274AF" w14:paraId="5C40785A" w14:textId="77777777" w:rsidTr="007E13B2">
        <w:tc>
          <w:tcPr>
            <w:tcW w:w="0" w:type="auto"/>
          </w:tcPr>
          <w:p w14:paraId="2FE7921D" w14:textId="77777777" w:rsidR="009274AF" w:rsidRDefault="00000000">
            <w:r>
              <w:rPr>
                <w:rFonts w:ascii="Calibri" w:eastAsia="Calibri" w:hAnsi="Calibri"/>
                <w:sz w:val="20"/>
              </w:rPr>
              <w:t>Light Armor</w:t>
            </w:r>
          </w:p>
        </w:tc>
        <w:tc>
          <w:tcPr>
            <w:tcW w:w="0" w:type="auto"/>
          </w:tcPr>
          <w:p w14:paraId="61DD32B5" w14:textId="77777777" w:rsidR="009274AF" w:rsidRDefault="00000000">
            <w:r>
              <w:rPr>
                <w:rFonts w:ascii="Calibri" w:eastAsia="Calibri" w:hAnsi="Calibri"/>
                <w:sz w:val="20"/>
              </w:rPr>
              <w:t>4 iron, 3 stone</w:t>
            </w:r>
          </w:p>
        </w:tc>
        <w:tc>
          <w:tcPr>
            <w:tcW w:w="0" w:type="auto"/>
          </w:tcPr>
          <w:p w14:paraId="7DEF313A" w14:textId="77777777" w:rsidR="009274AF" w:rsidRDefault="00000000">
            <w:r>
              <w:rPr>
                <w:rFonts w:ascii="Calibri" w:eastAsia="Calibri" w:hAnsi="Calibri"/>
                <w:sz w:val="20"/>
              </w:rPr>
              <w:t>40 armor; once per life</w:t>
            </w:r>
          </w:p>
        </w:tc>
      </w:tr>
      <w:tr w:rsidR="009274AF" w14:paraId="53E719C5" w14:textId="77777777" w:rsidTr="007E13B2">
        <w:tc>
          <w:tcPr>
            <w:tcW w:w="0" w:type="auto"/>
          </w:tcPr>
          <w:p w14:paraId="3055FF52" w14:textId="77777777" w:rsidR="009274AF" w:rsidRDefault="00000000">
            <w:r>
              <w:rPr>
                <w:rFonts w:ascii="Calibri" w:eastAsia="Calibri" w:hAnsi="Calibri"/>
                <w:sz w:val="20"/>
              </w:rPr>
              <w:t>Heavy Armor</w:t>
            </w:r>
          </w:p>
        </w:tc>
        <w:tc>
          <w:tcPr>
            <w:tcW w:w="0" w:type="auto"/>
          </w:tcPr>
          <w:p w14:paraId="6E30B278" w14:textId="77777777" w:rsidR="009274AF" w:rsidRDefault="00000000">
            <w:r>
              <w:rPr>
                <w:rFonts w:ascii="Calibri" w:eastAsia="Calibri" w:hAnsi="Calibri"/>
                <w:sz w:val="20"/>
              </w:rPr>
              <w:t>5 iron, 3 gold</w:t>
            </w:r>
          </w:p>
        </w:tc>
        <w:tc>
          <w:tcPr>
            <w:tcW w:w="0" w:type="auto"/>
          </w:tcPr>
          <w:p w14:paraId="5D3BA2F3" w14:textId="77777777" w:rsidR="009274AF" w:rsidRDefault="00000000">
            <w:r>
              <w:rPr>
                <w:rFonts w:ascii="Calibri" w:eastAsia="Calibri" w:hAnsi="Calibri"/>
                <w:sz w:val="20"/>
              </w:rPr>
              <w:t>80 armor; replaces light; once per life</w:t>
            </w:r>
          </w:p>
        </w:tc>
      </w:tr>
      <w:tr w:rsidR="009274AF" w14:paraId="3F712BCA" w14:textId="77777777" w:rsidTr="007E13B2">
        <w:tc>
          <w:tcPr>
            <w:tcW w:w="0" w:type="auto"/>
          </w:tcPr>
          <w:p w14:paraId="63D47E12" w14:textId="77777777" w:rsidR="009274AF" w:rsidRDefault="00000000">
            <w:r>
              <w:rPr>
                <w:rFonts w:ascii="Calibri" w:eastAsia="Calibri" w:hAnsi="Calibri"/>
                <w:sz w:val="20"/>
              </w:rPr>
              <w:t>Forge Cannon</w:t>
            </w:r>
          </w:p>
        </w:tc>
        <w:tc>
          <w:tcPr>
            <w:tcW w:w="0" w:type="auto"/>
          </w:tcPr>
          <w:p w14:paraId="69F55AC5" w14:textId="77777777" w:rsidR="009274AF" w:rsidRDefault="00000000">
            <w:r>
              <w:rPr>
                <w:rFonts w:ascii="Calibri" w:eastAsia="Calibri" w:hAnsi="Calibri"/>
                <w:sz w:val="20"/>
              </w:rPr>
              <w:t>6 iron, 4 gold</w:t>
            </w:r>
          </w:p>
        </w:tc>
        <w:tc>
          <w:tcPr>
            <w:tcW w:w="0" w:type="auto"/>
          </w:tcPr>
          <w:p w14:paraId="04A8166E" w14:textId="77777777" w:rsidR="009274AF" w:rsidRDefault="00000000">
            <w:r>
              <w:rPr>
                <w:rFonts w:ascii="Calibri" w:eastAsia="Calibri" w:hAnsi="Calibri"/>
                <w:sz w:val="20"/>
              </w:rPr>
              <w:t>Equips Forge Cannon</w:t>
            </w:r>
          </w:p>
        </w:tc>
      </w:tr>
      <w:tr w:rsidR="009274AF" w14:paraId="4932D4E3" w14:textId="77777777" w:rsidTr="007E13B2">
        <w:tc>
          <w:tcPr>
            <w:tcW w:w="0" w:type="auto"/>
          </w:tcPr>
          <w:p w14:paraId="73A9B634" w14:textId="77777777" w:rsidR="009274AF" w:rsidRDefault="00000000">
            <w:r>
              <w:rPr>
                <w:rFonts w:ascii="Calibri" w:eastAsia="Calibri" w:hAnsi="Calibri"/>
                <w:sz w:val="20"/>
              </w:rPr>
              <w:t>Whisper</w:t>
            </w:r>
          </w:p>
        </w:tc>
        <w:tc>
          <w:tcPr>
            <w:tcW w:w="0" w:type="auto"/>
          </w:tcPr>
          <w:p w14:paraId="50BFD037" w14:textId="77777777" w:rsidR="009274AF" w:rsidRDefault="00000000">
            <w:r>
              <w:rPr>
                <w:rFonts w:ascii="Calibri" w:eastAsia="Calibri" w:hAnsi="Calibri"/>
                <w:sz w:val="20"/>
              </w:rPr>
              <w:t>4 iron, 3 gold</w:t>
            </w:r>
          </w:p>
        </w:tc>
        <w:tc>
          <w:tcPr>
            <w:tcW w:w="0" w:type="auto"/>
          </w:tcPr>
          <w:p w14:paraId="69A3BA66" w14:textId="77777777" w:rsidR="009274AF" w:rsidRDefault="00000000">
            <w:r>
              <w:rPr>
                <w:rFonts w:ascii="Calibri" w:eastAsia="Calibri" w:hAnsi="Calibri"/>
                <w:sz w:val="20"/>
              </w:rPr>
              <w:t>Equips Whisper</w:t>
            </w:r>
          </w:p>
        </w:tc>
      </w:tr>
      <w:tr w:rsidR="009274AF" w14:paraId="5EE95B37" w14:textId="77777777" w:rsidTr="007E13B2">
        <w:tc>
          <w:tcPr>
            <w:tcW w:w="0" w:type="auto"/>
          </w:tcPr>
          <w:p w14:paraId="3E1DEFA4" w14:textId="77777777" w:rsidR="009274AF" w:rsidRDefault="00000000">
            <w:r>
              <w:rPr>
                <w:rFonts w:ascii="Calibri" w:eastAsia="Calibri" w:hAnsi="Calibri"/>
                <w:sz w:val="20"/>
              </w:rPr>
              <w:t>Hire Bot</w:t>
            </w:r>
          </w:p>
        </w:tc>
        <w:tc>
          <w:tcPr>
            <w:tcW w:w="0" w:type="auto"/>
          </w:tcPr>
          <w:p w14:paraId="1D7F44FD" w14:textId="77777777" w:rsidR="009274AF" w:rsidRDefault="00000000">
            <w:r>
              <w:rPr>
                <w:rFonts w:ascii="Calibri" w:eastAsia="Calibri" w:hAnsi="Calibri"/>
                <w:sz w:val="20"/>
              </w:rPr>
              <w:t>3 wood, 3 stone, 2 iron</w:t>
            </w:r>
          </w:p>
        </w:tc>
        <w:tc>
          <w:tcPr>
            <w:tcW w:w="0" w:type="auto"/>
          </w:tcPr>
          <w:p w14:paraId="368672A8" w14:textId="77777777" w:rsidR="009274AF" w:rsidRDefault="00000000">
            <w:r>
              <w:rPr>
                <w:rFonts w:ascii="Calibri" w:eastAsia="Calibri" w:hAnsi="Calibri"/>
                <w:sz w:val="20"/>
              </w:rPr>
              <w:t>Spawns weak hunter bot</w:t>
            </w:r>
          </w:p>
        </w:tc>
      </w:tr>
    </w:tbl>
    <w:p w14:paraId="395D320F" w14:textId="77777777" w:rsidR="009274AF" w:rsidRDefault="009274AF"/>
    <w:p w14:paraId="47564490" w14:textId="77777777" w:rsidR="009274AF" w:rsidRDefault="00000000">
      <w:pPr>
        <w:pStyle w:val="Heading1"/>
      </w:pPr>
      <w:r>
        <w:rPr>
          <w:rFonts w:ascii="Calibri" w:eastAsia="Calibri" w:hAnsi="Calibri"/>
          <w:color w:val="1A1A1A"/>
          <w:sz w:val="32"/>
        </w:rPr>
        <w:t>Design Style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8"/>
        <w:gridCol w:w="5074"/>
      </w:tblGrid>
      <w:tr w:rsidR="009274AF" w14:paraId="457DAF7E" w14:textId="77777777" w:rsidTr="007E13B2">
        <w:tc>
          <w:tcPr>
            <w:tcW w:w="0" w:type="auto"/>
          </w:tcPr>
          <w:p w14:paraId="53911D5B" w14:textId="77777777" w:rsidR="009274AF" w:rsidRDefault="00000000">
            <w:r>
              <w:rPr>
                <w:rFonts w:ascii="Calibri" w:eastAsia="Calibri" w:hAnsi="Calibri"/>
                <w:b/>
                <w:sz w:val="20"/>
              </w:rPr>
              <w:t>Setting</w:t>
            </w:r>
          </w:p>
        </w:tc>
        <w:tc>
          <w:tcPr>
            <w:tcW w:w="0" w:type="auto"/>
          </w:tcPr>
          <w:p w14:paraId="01200C1F" w14:textId="77777777" w:rsidR="009274AF" w:rsidRDefault="00000000">
            <w:r>
              <w:rPr>
                <w:rFonts w:ascii="Calibri" w:eastAsia="Calibri" w:hAnsi="Calibri"/>
                <w:b/>
                <w:sz w:val="20"/>
              </w:rPr>
              <w:t>Description</w:t>
            </w:r>
          </w:p>
        </w:tc>
      </w:tr>
      <w:tr w:rsidR="009274AF" w14:paraId="55764950" w14:textId="77777777" w:rsidTr="007E13B2">
        <w:tc>
          <w:tcPr>
            <w:tcW w:w="0" w:type="auto"/>
          </w:tcPr>
          <w:p w14:paraId="01C25164" w14:textId="77777777" w:rsidR="009274AF" w:rsidRDefault="00000000">
            <w:r>
              <w:rPr>
                <w:rFonts w:ascii="Calibri" w:eastAsia="Calibri" w:hAnsi="Calibri"/>
                <w:sz w:val="20"/>
              </w:rPr>
              <w:t>World</w:t>
            </w:r>
          </w:p>
        </w:tc>
        <w:tc>
          <w:tcPr>
            <w:tcW w:w="0" w:type="auto"/>
          </w:tcPr>
          <w:p w14:paraId="16B91564" w14:textId="77777777" w:rsidR="009274AF" w:rsidRDefault="00000000">
            <w:r>
              <w:rPr>
                <w:rFonts w:ascii="Calibri" w:eastAsia="Calibri" w:hAnsi="Calibri"/>
                <w:sz w:val="20"/>
              </w:rPr>
              <w:t>Open field arena with buildings, fences, and resource nodes</w:t>
            </w:r>
          </w:p>
        </w:tc>
      </w:tr>
      <w:tr w:rsidR="009274AF" w14:paraId="270967C8" w14:textId="77777777" w:rsidTr="007E13B2">
        <w:tc>
          <w:tcPr>
            <w:tcW w:w="0" w:type="auto"/>
          </w:tcPr>
          <w:p w14:paraId="35E76472" w14:textId="77777777" w:rsidR="009274AF" w:rsidRDefault="00000000">
            <w:r>
              <w:rPr>
                <w:rFonts w:ascii="Calibri" w:eastAsia="Calibri" w:hAnsi="Calibri"/>
                <w:sz w:val="20"/>
              </w:rPr>
              <w:t>Time / place</w:t>
            </w:r>
          </w:p>
        </w:tc>
        <w:tc>
          <w:tcPr>
            <w:tcW w:w="0" w:type="auto"/>
          </w:tcPr>
          <w:p w14:paraId="09052FDA" w14:textId="77777777" w:rsidR="009274AF" w:rsidRDefault="00000000">
            <w:r>
              <w:rPr>
                <w:rFonts w:ascii="Calibri" w:eastAsia="Calibri" w:hAnsi="Calibri"/>
                <w:sz w:val="20"/>
              </w:rPr>
              <w:t>Present-day arcade competition; no narrative campaign</w:t>
            </w:r>
          </w:p>
        </w:tc>
      </w:tr>
      <w:tr w:rsidR="009274AF" w14:paraId="07957933" w14:textId="77777777" w:rsidTr="007E13B2">
        <w:tc>
          <w:tcPr>
            <w:tcW w:w="0" w:type="auto"/>
          </w:tcPr>
          <w:p w14:paraId="2EDF363B" w14:textId="77777777" w:rsidR="009274AF" w:rsidRDefault="00000000">
            <w:r>
              <w:rPr>
                <w:rFonts w:ascii="Calibri" w:eastAsia="Calibri" w:hAnsi="Calibri"/>
                <w:sz w:val="20"/>
              </w:rPr>
              <w:t>Art style</w:t>
            </w:r>
          </w:p>
        </w:tc>
        <w:tc>
          <w:tcPr>
            <w:tcW w:w="0" w:type="auto"/>
          </w:tcPr>
          <w:p w14:paraId="44302F5A" w14:textId="77777777" w:rsidR="009274AF" w:rsidRDefault="00000000">
            <w:r>
              <w:rPr>
                <w:rFonts w:ascii="Calibri" w:eastAsia="Calibri" w:hAnsi="Calibri"/>
                <w:sz w:val="20"/>
              </w:rPr>
              <w:t>Flat 2D Phaser shapes; ground #4c7a3e, backdrop #1b2416</w:t>
            </w:r>
          </w:p>
        </w:tc>
      </w:tr>
    </w:tbl>
    <w:p w14:paraId="0C57436A" w14:textId="77777777" w:rsidR="009274AF" w:rsidRDefault="009274AF"/>
    <w:p w14:paraId="0AC20198" w14:textId="77777777" w:rsidR="009274AF" w:rsidRDefault="00000000">
      <w:pPr>
        <w:pStyle w:val="Heading2"/>
      </w:pPr>
      <w:r>
        <w:rPr>
          <w:rFonts w:ascii="Calibri" w:eastAsia="Calibri" w:hAnsi="Calibri"/>
          <w:color w:val="1A1A1A"/>
        </w:rPr>
        <w:t>Game locations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4"/>
        <w:gridCol w:w="5580"/>
      </w:tblGrid>
      <w:tr w:rsidR="009274AF" w14:paraId="3BC9E449" w14:textId="77777777" w:rsidTr="007E13B2">
        <w:tc>
          <w:tcPr>
            <w:tcW w:w="0" w:type="auto"/>
          </w:tcPr>
          <w:p w14:paraId="4FC3CDA7" w14:textId="77777777" w:rsidR="009274AF" w:rsidRDefault="00000000">
            <w:r>
              <w:rPr>
                <w:rFonts w:ascii="Calibri" w:eastAsia="Calibri" w:hAnsi="Calibri"/>
                <w:b/>
                <w:sz w:val="20"/>
              </w:rPr>
              <w:t>Location</w:t>
            </w:r>
          </w:p>
        </w:tc>
        <w:tc>
          <w:tcPr>
            <w:tcW w:w="0" w:type="auto"/>
          </w:tcPr>
          <w:p w14:paraId="25B56AAB" w14:textId="77777777" w:rsidR="009274AF" w:rsidRDefault="00000000">
            <w:r>
              <w:rPr>
                <w:rFonts w:ascii="Calibri" w:eastAsia="Calibri" w:hAnsi="Calibri"/>
                <w:b/>
                <w:sz w:val="20"/>
              </w:rPr>
              <w:t>Description</w:t>
            </w:r>
          </w:p>
        </w:tc>
      </w:tr>
      <w:tr w:rsidR="009274AF" w14:paraId="6F865754" w14:textId="77777777" w:rsidTr="007E13B2">
        <w:tc>
          <w:tcPr>
            <w:tcW w:w="0" w:type="auto"/>
          </w:tcPr>
          <w:p w14:paraId="4B4786E8" w14:textId="77777777" w:rsidR="009274AF" w:rsidRDefault="00000000">
            <w:r>
              <w:rPr>
                <w:rFonts w:ascii="Calibri" w:eastAsia="Calibri" w:hAnsi="Calibri"/>
                <w:sz w:val="20"/>
              </w:rPr>
              <w:lastRenderedPageBreak/>
              <w:t>Open field</w:t>
            </w:r>
          </w:p>
        </w:tc>
        <w:tc>
          <w:tcPr>
            <w:tcW w:w="0" w:type="auto"/>
          </w:tcPr>
          <w:p w14:paraId="120F4993" w14:textId="77777777" w:rsidR="009274AF" w:rsidRDefault="00000000">
            <w:r>
              <w:rPr>
                <w:rFonts w:ascii="Calibri" w:eastAsia="Calibri" w:hAnsi="Calibri"/>
                <w:sz w:val="20"/>
              </w:rPr>
              <w:t>Primary combat space; camera follows the local player until death</w:t>
            </w:r>
          </w:p>
        </w:tc>
      </w:tr>
      <w:tr w:rsidR="009274AF" w14:paraId="20783255" w14:textId="77777777" w:rsidTr="007E13B2">
        <w:tc>
          <w:tcPr>
            <w:tcW w:w="0" w:type="auto"/>
          </w:tcPr>
          <w:p w14:paraId="0FD123EF" w14:textId="77777777" w:rsidR="009274AF" w:rsidRDefault="00000000">
            <w:r>
              <w:rPr>
                <w:rFonts w:ascii="Calibri" w:eastAsia="Calibri" w:hAnsi="Calibri"/>
                <w:sz w:val="20"/>
              </w:rPr>
              <w:t>HQ / barn / warehouse / shed</w:t>
            </w:r>
          </w:p>
        </w:tc>
        <w:tc>
          <w:tcPr>
            <w:tcW w:w="0" w:type="auto"/>
          </w:tcPr>
          <w:p w14:paraId="655C4962" w14:textId="77777777" w:rsidR="009274AF" w:rsidRDefault="00000000">
            <w:r>
              <w:rPr>
                <w:rFonts w:ascii="Calibri" w:eastAsia="Calibri" w:hAnsi="Calibri"/>
                <w:sz w:val="20"/>
              </w:rPr>
              <w:t>Static buildings that block movement and bullets</w:t>
            </w:r>
          </w:p>
        </w:tc>
      </w:tr>
      <w:tr w:rsidR="009274AF" w14:paraId="22BADCEF" w14:textId="77777777" w:rsidTr="007E13B2">
        <w:tc>
          <w:tcPr>
            <w:tcW w:w="0" w:type="auto"/>
          </w:tcPr>
          <w:p w14:paraId="3E2FB8C7" w14:textId="77777777" w:rsidR="009274AF" w:rsidRDefault="00000000">
            <w:r>
              <w:rPr>
                <w:rFonts w:ascii="Calibri" w:eastAsia="Calibri" w:hAnsi="Calibri"/>
                <w:sz w:val="20"/>
              </w:rPr>
              <w:t>Fence segments</w:t>
            </w:r>
          </w:p>
        </w:tc>
        <w:tc>
          <w:tcPr>
            <w:tcW w:w="0" w:type="auto"/>
          </w:tcPr>
          <w:p w14:paraId="47D07239" w14:textId="77777777" w:rsidR="009274AF" w:rsidRDefault="00000000">
            <w:r>
              <w:rPr>
                <w:rFonts w:ascii="Calibri" w:eastAsia="Calibri" w:hAnsi="Calibri"/>
                <w:sz w:val="20"/>
              </w:rPr>
              <w:t>Additional hard cover</w:t>
            </w:r>
          </w:p>
        </w:tc>
      </w:tr>
      <w:tr w:rsidR="009274AF" w14:paraId="3BD0CB57" w14:textId="77777777" w:rsidTr="007E13B2">
        <w:tc>
          <w:tcPr>
            <w:tcW w:w="0" w:type="auto"/>
          </w:tcPr>
          <w:p w14:paraId="75BA89B3" w14:textId="77777777" w:rsidR="009274AF" w:rsidRDefault="00000000">
            <w:r>
              <w:rPr>
                <w:rFonts w:ascii="Calibri" w:eastAsia="Calibri" w:hAnsi="Calibri"/>
                <w:sz w:val="20"/>
              </w:rPr>
              <w:t>Resource nodes</w:t>
            </w:r>
          </w:p>
        </w:tc>
        <w:tc>
          <w:tcPr>
            <w:tcW w:w="0" w:type="auto"/>
          </w:tcPr>
          <w:p w14:paraId="10417FCE" w14:textId="77777777" w:rsidR="009274AF" w:rsidRDefault="00000000">
            <w:r>
              <w:rPr>
                <w:rFonts w:ascii="Calibri" w:eastAsia="Calibri" w:hAnsi="Calibri"/>
                <w:sz w:val="20"/>
              </w:rPr>
              <w:t>Trees, rocks, iron veins, gold veins for gathering</w:t>
            </w:r>
          </w:p>
        </w:tc>
      </w:tr>
      <w:tr w:rsidR="009274AF" w14:paraId="097B61C8" w14:textId="77777777" w:rsidTr="007E13B2">
        <w:tc>
          <w:tcPr>
            <w:tcW w:w="0" w:type="auto"/>
          </w:tcPr>
          <w:p w14:paraId="5415A9B6" w14:textId="77777777" w:rsidR="009274AF" w:rsidRDefault="00000000">
            <w:r>
              <w:rPr>
                <w:rFonts w:ascii="Calibri" w:eastAsia="Calibri" w:hAnsi="Calibri"/>
                <w:sz w:val="20"/>
              </w:rPr>
              <w:t>Smoke circle</w:t>
            </w:r>
          </w:p>
        </w:tc>
        <w:tc>
          <w:tcPr>
            <w:tcW w:w="0" w:type="auto"/>
          </w:tcPr>
          <w:p w14:paraId="5E1C948A" w14:textId="77777777" w:rsidR="009274AF" w:rsidRDefault="00000000">
            <w:r>
              <w:rPr>
                <w:rFonts w:ascii="Calibri" w:eastAsia="Calibri" w:hAnsi="Calibri"/>
                <w:sz w:val="20"/>
              </w:rPr>
              <w:t>Safe radius shrinks over ~149 s of scripted phase time to zero</w:t>
            </w:r>
          </w:p>
        </w:tc>
      </w:tr>
      <w:tr w:rsidR="009274AF" w14:paraId="62EA6A77" w14:textId="77777777" w:rsidTr="007E13B2">
        <w:tc>
          <w:tcPr>
            <w:tcW w:w="0" w:type="auto"/>
          </w:tcPr>
          <w:p w14:paraId="5D62DB7E" w14:textId="77777777" w:rsidR="009274AF" w:rsidRDefault="00000000">
            <w:r>
              <w:rPr>
                <w:rFonts w:ascii="Calibri" w:eastAsia="Calibri" w:hAnsi="Calibri"/>
                <w:sz w:val="20"/>
              </w:rPr>
              <w:t>Weapon pads</w:t>
            </w:r>
          </w:p>
        </w:tc>
        <w:tc>
          <w:tcPr>
            <w:tcW w:w="0" w:type="auto"/>
          </w:tcPr>
          <w:p w14:paraId="348B6690" w14:textId="77777777" w:rsidR="009274AF" w:rsidRDefault="00000000">
            <w:r>
              <w:rPr>
                <w:rFonts w:ascii="Calibri" w:eastAsia="Calibri" w:hAnsi="Calibri"/>
                <w:sz w:val="20"/>
              </w:rPr>
              <w:t>Five fixed pickup spots that respawn after being taken</w:t>
            </w:r>
          </w:p>
        </w:tc>
      </w:tr>
    </w:tbl>
    <w:p w14:paraId="5603545C" w14:textId="77777777" w:rsidR="009274AF" w:rsidRDefault="009274AF"/>
    <w:p w14:paraId="58C8344C" w14:textId="77777777" w:rsidR="009274AF" w:rsidRDefault="00000000">
      <w:pPr>
        <w:pStyle w:val="Heading1"/>
      </w:pPr>
      <w:r>
        <w:rPr>
          <w:rFonts w:ascii="Calibri" w:eastAsia="Calibri" w:hAnsi="Calibri"/>
          <w:color w:val="1A1A1A"/>
          <w:sz w:val="32"/>
        </w:rPr>
        <w:t>Character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8"/>
        <w:gridCol w:w="8676"/>
      </w:tblGrid>
      <w:tr w:rsidR="009274AF" w14:paraId="2ED9DB31" w14:textId="77777777" w:rsidTr="00574312">
        <w:tc>
          <w:tcPr>
            <w:tcW w:w="1188" w:type="dxa"/>
          </w:tcPr>
          <w:p w14:paraId="138B3083" w14:textId="77777777" w:rsidR="009274AF" w:rsidRDefault="00000000">
            <w:r>
              <w:rPr>
                <w:rFonts w:ascii="Calibri" w:eastAsia="Calibri" w:hAnsi="Calibri"/>
                <w:b/>
                <w:sz w:val="20"/>
              </w:rPr>
              <w:t>Character</w:t>
            </w:r>
          </w:p>
        </w:tc>
        <w:tc>
          <w:tcPr>
            <w:tcW w:w="8676" w:type="dxa"/>
          </w:tcPr>
          <w:p w14:paraId="5DD0D074" w14:textId="77777777" w:rsidR="009274AF" w:rsidRDefault="00000000">
            <w:r>
              <w:rPr>
                <w:rFonts w:ascii="Calibri" w:eastAsia="Calibri" w:hAnsi="Calibri"/>
                <w:b/>
                <w:sz w:val="20"/>
              </w:rPr>
              <w:t>Description</w:t>
            </w:r>
          </w:p>
        </w:tc>
      </w:tr>
      <w:tr w:rsidR="009274AF" w14:paraId="692EE8A9" w14:textId="77777777" w:rsidTr="00574312">
        <w:tc>
          <w:tcPr>
            <w:tcW w:w="1188" w:type="dxa"/>
          </w:tcPr>
          <w:p w14:paraId="76BAB399" w14:textId="77777777" w:rsidR="009274AF" w:rsidRDefault="00000000">
            <w:r>
              <w:rPr>
                <w:rFonts w:ascii="Calibri" w:eastAsia="Calibri" w:hAnsi="Calibri"/>
                <w:sz w:val="20"/>
              </w:rPr>
              <w:t>Player</w:t>
            </w:r>
          </w:p>
        </w:tc>
        <w:tc>
          <w:tcPr>
            <w:tcW w:w="8676" w:type="dxa"/>
          </w:tcPr>
          <w:p w14:paraId="7388FBC0" w14:textId="77777777" w:rsidR="009274AF" w:rsidRDefault="00000000">
            <w:r>
              <w:rPr>
                <w:rFonts w:ascii="Calibri" w:eastAsia="Calibri" w:hAnsi="Calibri"/>
                <w:sz w:val="20"/>
              </w:rPr>
              <w:t>Colored disc avatar with name label; eight palette colors; HP, armor, and status (ward / haste / slow) shown on the HUD.</w:t>
            </w:r>
          </w:p>
        </w:tc>
      </w:tr>
      <w:tr w:rsidR="009274AF" w14:paraId="39F5AD01" w14:textId="77777777" w:rsidTr="00574312">
        <w:tc>
          <w:tcPr>
            <w:tcW w:w="1188" w:type="dxa"/>
          </w:tcPr>
          <w:p w14:paraId="47A09B99" w14:textId="77777777" w:rsidR="009274AF" w:rsidRDefault="00000000">
            <w:r>
              <w:rPr>
                <w:rFonts w:ascii="Calibri" w:eastAsia="Calibri" w:hAnsi="Calibri"/>
                <w:sz w:val="20"/>
              </w:rPr>
              <w:t>Hire Bot</w:t>
            </w:r>
          </w:p>
        </w:tc>
        <w:tc>
          <w:tcPr>
            <w:tcW w:w="8676" w:type="dxa"/>
          </w:tcPr>
          <w:p w14:paraId="777E0E40" w14:textId="77777777" w:rsidR="009274AF" w:rsidRDefault="00000000">
            <w:r>
              <w:rPr>
                <w:rFonts w:ascii="Calibri" w:eastAsia="Calibri" w:hAnsi="Calibri"/>
                <w:sz w:val="20"/>
              </w:rPr>
              <w:t>Brown-tinted weaker AI disc owned by a player; pathfinds and shoots nearest enemy human.</w:t>
            </w:r>
          </w:p>
        </w:tc>
      </w:tr>
      <w:tr w:rsidR="009274AF" w14:paraId="2894C78B" w14:textId="77777777" w:rsidTr="00574312">
        <w:tc>
          <w:tcPr>
            <w:tcW w:w="1188" w:type="dxa"/>
          </w:tcPr>
          <w:p w14:paraId="20FACDAA" w14:textId="77777777" w:rsidR="009274AF" w:rsidRDefault="00000000">
            <w:r>
              <w:rPr>
                <w:rFonts w:ascii="Calibri" w:eastAsia="Calibri" w:hAnsi="Calibri"/>
                <w:sz w:val="20"/>
              </w:rPr>
              <w:t>The smoke</w:t>
            </w:r>
          </w:p>
        </w:tc>
        <w:tc>
          <w:tcPr>
            <w:tcW w:w="8676" w:type="dxa"/>
          </w:tcPr>
          <w:p w14:paraId="50B0C57A" w14:textId="77777777" w:rsidR="009274AF" w:rsidRDefault="00000000">
            <w:r>
              <w:rPr>
                <w:rFonts w:ascii="Calibri" w:eastAsia="Calibri" w:hAnsi="Calibri"/>
                <w:sz w:val="20"/>
              </w:rPr>
              <w:t>Environmental hazard credited as killer when a player dies outside the safe circle.</w:t>
            </w:r>
          </w:p>
        </w:tc>
      </w:tr>
    </w:tbl>
    <w:p w14:paraId="6EB7DA63" w14:textId="77777777" w:rsidR="009274AF" w:rsidRDefault="009274AF"/>
    <w:p w14:paraId="1E41FF54" w14:textId="77777777" w:rsidR="009274AF" w:rsidRDefault="00000000">
      <w:pPr>
        <w:pStyle w:val="Heading1"/>
      </w:pPr>
      <w:r>
        <w:rPr>
          <w:rFonts w:ascii="Calibri" w:eastAsia="Calibri" w:hAnsi="Calibri"/>
          <w:color w:val="1A1A1A"/>
          <w:sz w:val="32"/>
        </w:rPr>
        <w:t>Concept Art &amp; Notes</w:t>
      </w:r>
    </w:p>
    <w:p w14:paraId="64ECFAA0" w14:textId="77777777" w:rsidR="009274AF" w:rsidRDefault="00000000">
      <w:pPr>
        <w:spacing w:after="160"/>
      </w:pPr>
      <w:r>
        <w:rPr>
          <w:rFonts w:ascii="Calibri" w:eastAsia="Calibri" w:hAnsi="Calibri"/>
        </w:rPr>
        <w:t>Battle Royale IO ships with procedural / geometric presentation rather than painted concept sheets. Visual language in the live build:</w:t>
      </w:r>
    </w:p>
    <w:p w14:paraId="7257C668" w14:textId="77777777" w:rsidR="009274AF" w:rsidRDefault="00000000">
      <w:pPr>
        <w:pStyle w:val="ListBullet"/>
      </w:pPr>
      <w:r>
        <w:rPr>
          <w:rFonts w:ascii="Calibri" w:eastAsia="Calibri" w:hAnsi="Calibri"/>
        </w:rPr>
        <w:t>Top-down camera locked on the local living player; world scrolls underneath.</w:t>
      </w:r>
    </w:p>
    <w:p w14:paraId="2C636E68" w14:textId="77777777" w:rsidR="009274AF" w:rsidRDefault="00000000">
      <w:pPr>
        <w:pStyle w:val="ListBullet"/>
      </w:pPr>
      <w:r>
        <w:rPr>
          <w:rFonts w:ascii="Calibri" w:eastAsia="Calibri" w:hAnsi="Calibri"/>
        </w:rPr>
        <w:t>Players, bots, pickups, walls, and nodes rendered as simple filled shapes with short labels.</w:t>
      </w:r>
    </w:p>
    <w:p w14:paraId="7D8F5189" w14:textId="77777777" w:rsidR="009274AF" w:rsidRDefault="00000000">
      <w:pPr>
        <w:pStyle w:val="ListBullet"/>
      </w:pPr>
      <w:r>
        <w:rPr>
          <w:rFonts w:ascii="Calibri" w:eastAsia="Calibri" w:hAnsi="Calibri"/>
        </w:rPr>
        <w:t>Smoke is a closing circular safe zone with HUD countdowns (“Smoke closes in”, “Smoke is closing”).</w:t>
      </w:r>
    </w:p>
    <w:p w14:paraId="7E37F917" w14:textId="77777777" w:rsidR="009274AF" w:rsidRDefault="00000000">
      <w:pPr>
        <w:pStyle w:val="ListBullet"/>
      </w:pPr>
      <w:r>
        <w:rPr>
          <w:rFonts w:ascii="Calibri" w:eastAsia="Calibri" w:hAnsi="Calibri"/>
        </w:rPr>
        <w:t>Barricade placement shows a faint local-only preview before commit.</w:t>
      </w:r>
    </w:p>
    <w:p w14:paraId="445BDF2A" w14:textId="77777777" w:rsidR="009274AF" w:rsidRDefault="00000000">
      <w:pPr>
        <w:pStyle w:val="ListBullet"/>
      </w:pPr>
      <w:r>
        <w:rPr>
          <w:rFonts w:ascii="Calibri" w:eastAsia="Calibri" w:hAnsi="Calibri"/>
        </w:rPr>
        <w:t>Winner flow uses a celebratory result panel; elimination uses a red Exit path.</w:t>
      </w:r>
    </w:p>
    <w:p w14:paraId="2BD77B45" w14:textId="77777777" w:rsidR="009274AF" w:rsidRDefault="00000000">
      <w:pPr>
        <w:pStyle w:val="Heading1"/>
      </w:pPr>
      <w:r>
        <w:rPr>
          <w:rFonts w:ascii="Calibri" w:eastAsia="Calibri" w:hAnsi="Calibri"/>
          <w:color w:val="1A1A1A"/>
          <w:sz w:val="32"/>
        </w:rPr>
        <w:t>Bibliography</w:t>
      </w:r>
    </w:p>
    <w:p w14:paraId="27D4FA52" w14:textId="77777777" w:rsidR="009274AF" w:rsidRDefault="00000000">
      <w:pPr>
        <w:pStyle w:val="ListBullet"/>
      </w:pPr>
      <w:r>
        <w:rPr>
          <w:rFonts w:ascii="Calibri" w:eastAsia="Calibri" w:hAnsi="Calibri"/>
        </w:rPr>
        <w:t>Shared simulation source — packages/shared (constants, economy, progression, weapons, zone).</w:t>
      </w:r>
    </w:p>
    <w:p w14:paraId="3093EA3E" w14:textId="77777777" w:rsidR="009274AF" w:rsidRDefault="00000000">
      <w:pPr>
        <w:pStyle w:val="ListBullet"/>
      </w:pPr>
      <w:r>
        <w:rPr>
          <w:rFonts w:ascii="Calibri" w:eastAsia="Calibri" w:hAnsi="Calibri"/>
        </w:rPr>
        <w:t>Colyseus documentation — https://docs.colyseus.io/</w:t>
      </w:r>
    </w:p>
    <w:p w14:paraId="358E06D2" w14:textId="77777777" w:rsidR="009274AF" w:rsidRDefault="00000000">
      <w:pPr>
        <w:pStyle w:val="ListBullet"/>
      </w:pPr>
      <w:r>
        <w:rPr>
          <w:rFonts w:ascii="Calibri" w:eastAsia="Calibri" w:hAnsi="Calibri"/>
        </w:rPr>
        <w:t>Phaser documentation — https://phaser.io/</w:t>
      </w:r>
    </w:p>
    <w:p w14:paraId="6B5A30EC" w14:textId="77777777" w:rsidR="009274AF" w:rsidRDefault="00000000">
      <w:pPr>
        <w:pStyle w:val="Heading1"/>
      </w:pPr>
      <w:r>
        <w:rPr>
          <w:rFonts w:ascii="Calibri" w:eastAsia="Calibri" w:hAnsi="Calibri"/>
          <w:color w:val="1A1A1A"/>
          <w:sz w:val="32"/>
        </w:rPr>
        <w:t>Monetization Strategy</w:t>
      </w:r>
    </w:p>
    <w:p w14:paraId="5B311704" w14:textId="208CA2C6" w:rsidR="009274AF" w:rsidRDefault="008F2E1F">
      <w:r w:rsidRPr="008F2E1F">
        <w:t>Monetization can be added during the further development of the game. There are two possible monetization strategies: advertisements (ads inside of a game) and in-game purchases.</w:t>
      </w:r>
      <w:r>
        <w:t xml:space="preserve"> </w:t>
      </w:r>
      <w:r w:rsidRPr="008F2E1F">
        <w:t>Ads can be added in the menu.</w:t>
      </w:r>
      <w:r>
        <w:t xml:space="preserve"> </w:t>
      </w:r>
      <w:r w:rsidRPr="008F2E1F">
        <w:t>Purchases can be the ones that improve chances for winning (for example, additional hit points, a better weapon, better armor, grenades, and so on) or customization purchases like skins.</w:t>
      </w:r>
    </w:p>
    <w:p w14:paraId="054CD7E3" w14:textId="77777777" w:rsidR="009274AF" w:rsidRDefault="00000000">
      <w:pPr>
        <w:pStyle w:val="Heading1"/>
      </w:pPr>
      <w:r>
        <w:rPr>
          <w:rFonts w:ascii="Calibri" w:eastAsia="Calibri" w:hAnsi="Calibri"/>
          <w:color w:val="1A1A1A"/>
          <w:sz w:val="32"/>
        </w:rPr>
        <w:t>Risk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8136"/>
      </w:tblGrid>
      <w:tr w:rsidR="009274AF" w14:paraId="23D0F519" w14:textId="77777777" w:rsidTr="00574312">
        <w:tc>
          <w:tcPr>
            <w:tcW w:w="1728" w:type="dxa"/>
          </w:tcPr>
          <w:p w14:paraId="7002D45D" w14:textId="77777777" w:rsidR="009274AF" w:rsidRDefault="00000000">
            <w:r>
              <w:rPr>
                <w:rFonts w:ascii="Calibri" w:eastAsia="Calibri" w:hAnsi="Calibri"/>
                <w:b/>
                <w:sz w:val="20"/>
              </w:rPr>
              <w:t>Risk</w:t>
            </w:r>
          </w:p>
        </w:tc>
        <w:tc>
          <w:tcPr>
            <w:tcW w:w="8136" w:type="dxa"/>
          </w:tcPr>
          <w:p w14:paraId="3799D6C4" w14:textId="77777777" w:rsidR="009274AF" w:rsidRDefault="00000000">
            <w:r>
              <w:rPr>
                <w:rFonts w:ascii="Calibri" w:eastAsia="Calibri" w:hAnsi="Calibri"/>
                <w:b/>
                <w:sz w:val="20"/>
              </w:rPr>
              <w:t>Description</w:t>
            </w:r>
          </w:p>
        </w:tc>
      </w:tr>
      <w:tr w:rsidR="009274AF" w14:paraId="1693818C" w14:textId="77777777" w:rsidTr="00574312">
        <w:tc>
          <w:tcPr>
            <w:tcW w:w="1728" w:type="dxa"/>
          </w:tcPr>
          <w:p w14:paraId="22577608" w14:textId="77777777" w:rsidR="009274AF" w:rsidRDefault="00000000">
            <w:r>
              <w:rPr>
                <w:rFonts w:ascii="Calibri" w:eastAsia="Calibri" w:hAnsi="Calibri"/>
                <w:sz w:val="20"/>
              </w:rPr>
              <w:t>Match population</w:t>
            </w:r>
          </w:p>
        </w:tc>
        <w:tc>
          <w:tcPr>
            <w:tcW w:w="8136" w:type="dxa"/>
          </w:tcPr>
          <w:p w14:paraId="1057E25B" w14:textId="77777777" w:rsidR="009274AF" w:rsidRDefault="00000000">
            <w:r>
              <w:rPr>
                <w:rFonts w:ascii="Calibri" w:eastAsia="Calibri" w:hAnsi="Calibri"/>
                <w:sz w:val="20"/>
              </w:rPr>
              <w:t xml:space="preserve">Battle royale pacing assumes multiple players. With only the minimum of two, matches are short </w:t>
            </w:r>
            <w:r>
              <w:rPr>
                <w:rFonts w:ascii="Calibri" w:eastAsia="Calibri" w:hAnsi="Calibri"/>
                <w:sz w:val="20"/>
              </w:rPr>
              <w:lastRenderedPageBreak/>
              <w:t>and less interesting; empty rooms never start.</w:t>
            </w:r>
          </w:p>
        </w:tc>
      </w:tr>
      <w:tr w:rsidR="009274AF" w14:paraId="108F944F" w14:textId="77777777" w:rsidTr="00574312">
        <w:tc>
          <w:tcPr>
            <w:tcW w:w="1728" w:type="dxa"/>
          </w:tcPr>
          <w:p w14:paraId="33DD8C16" w14:textId="77777777" w:rsidR="009274AF" w:rsidRDefault="00000000">
            <w:r>
              <w:rPr>
                <w:rFonts w:ascii="Calibri" w:eastAsia="Calibri" w:hAnsi="Calibri"/>
                <w:sz w:val="20"/>
              </w:rPr>
              <w:lastRenderedPageBreak/>
              <w:t>Latency &amp; fairness</w:t>
            </w:r>
          </w:p>
        </w:tc>
        <w:tc>
          <w:tcPr>
            <w:tcW w:w="8136" w:type="dxa"/>
          </w:tcPr>
          <w:p w14:paraId="5553F29F" w14:textId="77777777" w:rsidR="009274AF" w:rsidRDefault="00000000">
            <w:r>
              <w:rPr>
                <w:rFonts w:ascii="Calibri" w:eastAsia="Calibri" w:hAnsi="Calibri"/>
                <w:sz w:val="20"/>
              </w:rPr>
              <w:t>Hitscan with rewind mitigates lag, but high RTT or packet loss can still feel unfair in contested fights.</w:t>
            </w:r>
          </w:p>
        </w:tc>
      </w:tr>
      <w:tr w:rsidR="009274AF" w14:paraId="723BB8C2" w14:textId="77777777" w:rsidTr="00574312">
        <w:tc>
          <w:tcPr>
            <w:tcW w:w="1728" w:type="dxa"/>
          </w:tcPr>
          <w:p w14:paraId="6F39464E" w14:textId="77777777" w:rsidR="009274AF" w:rsidRDefault="00000000">
            <w:r>
              <w:rPr>
                <w:rFonts w:ascii="Calibri" w:eastAsia="Calibri" w:hAnsi="Calibri"/>
                <w:sz w:val="20"/>
              </w:rPr>
              <w:t>Balance</w:t>
            </w:r>
          </w:p>
        </w:tc>
        <w:tc>
          <w:tcPr>
            <w:tcW w:w="8136" w:type="dxa"/>
          </w:tcPr>
          <w:p w14:paraId="034B139A" w14:textId="77777777" w:rsidR="009274AF" w:rsidRDefault="00000000">
            <w:r>
              <w:rPr>
                <w:rFonts w:ascii="Calibri" w:eastAsia="Calibri" w:hAnsi="Calibri"/>
                <w:sz w:val="20"/>
              </w:rPr>
              <w:t>Crafted guns, armor, hire bots, and join bonuses can create power spikes; tuning may be needed if one loadout dominates.</w:t>
            </w:r>
          </w:p>
        </w:tc>
      </w:tr>
      <w:tr w:rsidR="009274AF" w14:paraId="4F3897EF" w14:textId="77777777" w:rsidTr="00574312">
        <w:tc>
          <w:tcPr>
            <w:tcW w:w="1728" w:type="dxa"/>
          </w:tcPr>
          <w:p w14:paraId="782BE50F" w14:textId="77777777" w:rsidR="009274AF" w:rsidRDefault="00000000">
            <w:r>
              <w:rPr>
                <w:rFonts w:ascii="Calibri" w:eastAsia="Calibri" w:hAnsi="Calibri"/>
                <w:sz w:val="20"/>
              </w:rPr>
              <w:t>Technical issues</w:t>
            </w:r>
          </w:p>
        </w:tc>
        <w:tc>
          <w:tcPr>
            <w:tcW w:w="8136" w:type="dxa"/>
          </w:tcPr>
          <w:p w14:paraId="46FF67A9" w14:textId="77777777" w:rsidR="009274AF" w:rsidRDefault="00000000">
            <w:r>
              <w:rPr>
                <w:rFonts w:ascii="Calibri" w:eastAsia="Calibri" w:hAnsi="Calibri"/>
                <w:sz w:val="20"/>
              </w:rPr>
              <w:t>Authoritative room bugs, desync, or server downtime directly block play; automated tests cover core simulation but live ops still matter.</w:t>
            </w:r>
          </w:p>
        </w:tc>
      </w:tr>
    </w:tbl>
    <w:p w14:paraId="492987FC" w14:textId="77777777" w:rsidR="009274AF" w:rsidRDefault="009274AF"/>
    <w:p w14:paraId="6AB342D3" w14:textId="77777777" w:rsidR="009274AF" w:rsidRPr="004E0633" w:rsidRDefault="00000000">
      <w:pPr>
        <w:pStyle w:val="Heading2"/>
        <w:rPr>
          <w:sz w:val="32"/>
          <w:szCs w:val="32"/>
        </w:rPr>
      </w:pPr>
      <w:r w:rsidRPr="004E0633">
        <w:rPr>
          <w:rFonts w:ascii="Calibri" w:eastAsia="Calibri" w:hAnsi="Calibri"/>
          <w:color w:val="1A1A1A"/>
          <w:sz w:val="32"/>
          <w:szCs w:val="32"/>
        </w:rPr>
        <w:t>Requirements</w:t>
      </w:r>
    </w:p>
    <w:p w14:paraId="7A179BA0" w14:textId="77777777" w:rsidR="009274AF" w:rsidRDefault="00000000">
      <w:pPr>
        <w:pStyle w:val="ListBullet"/>
      </w:pPr>
      <w:r>
        <w:rPr>
          <w:rFonts w:ascii="Calibri" w:eastAsia="Calibri" w:hAnsi="Calibri"/>
        </w:rPr>
        <w:t>Modern desktop browser with WebSocket support.</w:t>
      </w:r>
    </w:p>
    <w:p w14:paraId="76BA3671" w14:textId="77777777" w:rsidR="009274AF" w:rsidRDefault="00000000">
      <w:pPr>
        <w:pStyle w:val="ListBullet"/>
      </w:pPr>
      <w:r>
        <w:rPr>
          <w:rFonts w:ascii="Calibri" w:eastAsia="Calibri" w:hAnsi="Calibri"/>
        </w:rPr>
        <w:t>Network access to the game client and Colyseus server.</w:t>
      </w:r>
    </w:p>
    <w:p w14:paraId="60C78DDA" w14:textId="77777777" w:rsidR="009274AF" w:rsidRDefault="00000000">
      <w:pPr>
        <w:pStyle w:val="ListBullet"/>
      </w:pPr>
      <w:r>
        <w:rPr>
          <w:rFonts w:ascii="Calibri" w:eastAsia="Calibri" w:hAnsi="Calibri"/>
        </w:rPr>
        <w:t>Node.js 24 LTS environment for self-hosted server (plus Postgres when accounts are enabled).</w:t>
      </w:r>
    </w:p>
    <w:p w14:paraId="4081C8FE" w14:textId="610FDCE6" w:rsidR="009274AF" w:rsidRDefault="00000000" w:rsidP="00D70391">
      <w:pPr>
        <w:pStyle w:val="ListBullet"/>
      </w:pPr>
      <w:r>
        <w:rPr>
          <w:rFonts w:ascii="Calibri" w:eastAsia="Calibri" w:hAnsi="Calibri"/>
        </w:rPr>
        <w:t>At least two connected players to start a match.</w:t>
      </w:r>
    </w:p>
    <w:p w14:paraId="7011571D" w14:textId="77777777" w:rsidR="009274AF" w:rsidRPr="00D70391" w:rsidRDefault="00000000">
      <w:pPr>
        <w:pStyle w:val="Heading2"/>
        <w:rPr>
          <w:sz w:val="32"/>
          <w:szCs w:val="32"/>
        </w:rPr>
      </w:pPr>
      <w:r w:rsidRPr="00D70391">
        <w:rPr>
          <w:rFonts w:ascii="Calibri" w:eastAsia="Calibri" w:hAnsi="Calibri"/>
          <w:color w:val="1A1A1A"/>
          <w:sz w:val="32"/>
          <w:szCs w:val="32"/>
        </w:rPr>
        <w:t>Stack</w:t>
      </w:r>
    </w:p>
    <w:p w14:paraId="6447E832" w14:textId="77777777" w:rsidR="009274AF" w:rsidRDefault="00000000">
      <w:pPr>
        <w:pStyle w:val="ListBullet"/>
      </w:pPr>
      <w:r>
        <w:rPr>
          <w:rFonts w:ascii="Calibri" w:eastAsia="Calibri" w:hAnsi="Calibri"/>
        </w:rPr>
        <w:t>TypeScript monorepo — client (Vite + Phaser 4), server (Colyseus 0.18), shared simulation package.</w:t>
      </w:r>
    </w:p>
    <w:p w14:paraId="35A3BF53" w14:textId="77777777" w:rsidR="009274AF" w:rsidRDefault="00000000">
      <w:pPr>
        <w:pStyle w:val="ListBullet"/>
      </w:pPr>
      <w:r>
        <w:rPr>
          <w:rFonts w:ascii="Calibri" w:eastAsia="Calibri" w:hAnsi="Calibri"/>
        </w:rPr>
        <w:t>Optional Better Auth / JWT accounts with Postgres persistence.</w:t>
      </w:r>
    </w:p>
    <w:sectPr w:rsidR="009274AF" w:rsidSect="00034616">
      <w:footerReference w:type="default" r:id="rId8"/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111FC" w14:textId="77777777" w:rsidR="00452124" w:rsidRDefault="00452124">
      <w:pPr>
        <w:spacing w:after="0" w:line="240" w:lineRule="auto"/>
      </w:pPr>
      <w:r>
        <w:separator/>
      </w:r>
    </w:p>
  </w:endnote>
  <w:endnote w:type="continuationSeparator" w:id="0">
    <w:p w14:paraId="186944EA" w14:textId="77777777" w:rsidR="00452124" w:rsidRDefault="004521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312AF" w14:textId="77777777" w:rsidR="009274AF" w:rsidRDefault="00000000">
    <w:pPr>
      <w:pStyle w:val="Footer"/>
      <w:jc w:val="right"/>
    </w:pPr>
    <w:r>
      <w:rPr>
        <w:rFonts w:ascii="Calibri" w:eastAsia="Calibri" w:hAnsi="Calibri"/>
        <w:color w:val="555555"/>
        <w:sz w:val="18"/>
      </w:rPr>
      <w:t xml:space="preserve">Battle Royale IO | </w:t>
    </w:r>
    <w:r>
      <w:rPr>
        <w:rFonts w:ascii="Calibri" w:eastAsia="Calibri" w:hAnsi="Calibri"/>
        <w:color w:val="555555"/>
        <w:sz w:val="18"/>
      </w:rPr>
      <w:fldChar w:fldCharType="begin"/>
    </w:r>
    <w:r>
      <w:rPr>
        <w:rFonts w:ascii="Calibri" w:eastAsia="Calibri" w:hAnsi="Calibri"/>
        <w:color w:val="555555"/>
        <w:sz w:val="18"/>
      </w:rPr>
      <w:instrText xml:space="preserve"> PAGE </w:instrText>
    </w:r>
    <w:r>
      <w:rPr>
        <w:rFonts w:ascii="Calibri" w:eastAsia="Calibri" w:hAnsi="Calibri"/>
        <w:color w:val="555555"/>
        <w:sz w:val="18"/>
      </w:rPr>
      <w:fldChar w:fldCharType="separate"/>
    </w:r>
    <w:r w:rsidR="009A1FE5">
      <w:rPr>
        <w:rFonts w:ascii="Calibri" w:eastAsia="Calibri" w:hAnsi="Calibri"/>
        <w:noProof/>
        <w:color w:val="555555"/>
        <w:sz w:val="18"/>
      </w:rPr>
      <w:t>1</w:t>
    </w:r>
    <w:r>
      <w:rPr>
        <w:rFonts w:ascii="Calibri" w:eastAsia="Calibri" w:hAnsi="Calibri"/>
        <w:color w:val="555555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11D84" w14:textId="77777777" w:rsidR="00452124" w:rsidRDefault="00452124">
      <w:pPr>
        <w:spacing w:after="0" w:line="240" w:lineRule="auto"/>
      </w:pPr>
      <w:r>
        <w:separator/>
      </w:r>
    </w:p>
  </w:footnote>
  <w:footnote w:type="continuationSeparator" w:id="0">
    <w:p w14:paraId="329DCD12" w14:textId="77777777" w:rsidR="00452124" w:rsidRDefault="004521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7819526">
    <w:abstractNumId w:val="8"/>
  </w:num>
  <w:num w:numId="2" w16cid:durableId="1697540139">
    <w:abstractNumId w:val="6"/>
  </w:num>
  <w:num w:numId="3" w16cid:durableId="4983247">
    <w:abstractNumId w:val="5"/>
  </w:num>
  <w:num w:numId="4" w16cid:durableId="1390956475">
    <w:abstractNumId w:val="4"/>
  </w:num>
  <w:num w:numId="5" w16cid:durableId="1832670640">
    <w:abstractNumId w:val="7"/>
  </w:num>
  <w:num w:numId="6" w16cid:durableId="871267613">
    <w:abstractNumId w:val="3"/>
  </w:num>
  <w:num w:numId="7" w16cid:durableId="1479104063">
    <w:abstractNumId w:val="2"/>
  </w:num>
  <w:num w:numId="8" w16cid:durableId="991324904">
    <w:abstractNumId w:val="1"/>
  </w:num>
  <w:num w:numId="9" w16cid:durableId="1032076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3460"/>
    <w:rsid w:val="0015074B"/>
    <w:rsid w:val="001636A6"/>
    <w:rsid w:val="002172F3"/>
    <w:rsid w:val="00290C3A"/>
    <w:rsid w:val="0029639D"/>
    <w:rsid w:val="00326F90"/>
    <w:rsid w:val="0041150E"/>
    <w:rsid w:val="00452124"/>
    <w:rsid w:val="004E0633"/>
    <w:rsid w:val="004E369D"/>
    <w:rsid w:val="00574312"/>
    <w:rsid w:val="00793312"/>
    <w:rsid w:val="007E13B2"/>
    <w:rsid w:val="0087024D"/>
    <w:rsid w:val="008F2E1F"/>
    <w:rsid w:val="009274AF"/>
    <w:rsid w:val="009A1FE5"/>
    <w:rsid w:val="00A877DF"/>
    <w:rsid w:val="00AA1D8D"/>
    <w:rsid w:val="00B47730"/>
    <w:rsid w:val="00C30328"/>
    <w:rsid w:val="00C6223A"/>
    <w:rsid w:val="00CB0664"/>
    <w:rsid w:val="00D70391"/>
    <w:rsid w:val="00E67CA3"/>
    <w:rsid w:val="00F520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7138A1"/>
  <w14:defaultImageDpi w14:val="300"/>
  <w15:docId w15:val="{A5BA4FC1-FCAB-4F27-9EFF-CC52EF470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7</Pages>
  <Words>1671</Words>
  <Characters>9526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Andrii Ashomka</cp:lastModifiedBy>
  <cp:revision>11</cp:revision>
  <dcterms:created xsi:type="dcterms:W3CDTF">2013-12-23T23:15:00Z</dcterms:created>
  <dcterms:modified xsi:type="dcterms:W3CDTF">2026-10-20T22:00:00Z</dcterms:modified>
  <cp:category/>
</cp:coreProperties>
</file>